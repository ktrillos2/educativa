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473F79" w14:textId="75BC1201" w:rsidR="009A4550" w:rsidRDefault="009A4550">
      <w:pPr>
        <w:spacing w:after="160"/>
        <w:jc w:val="center"/>
      </w:pPr>
      <w:r>
        <w:rPr>
          <w:noProof/>
        </w:rPr>
        <w:drawing>
          <wp:anchor distT="0" distB="0" distL="114300" distR="114300" simplePos="0" relativeHeight="251658752" behindDoc="0" locked="0" layoutInCell="1" allowOverlap="1" wp14:anchorId="5311A778" wp14:editId="56BBC9D6">
            <wp:simplePos x="0" y="0"/>
            <wp:positionH relativeFrom="column">
              <wp:posOffset>-490855</wp:posOffset>
            </wp:positionH>
            <wp:positionV relativeFrom="paragraph">
              <wp:posOffset>-508000</wp:posOffset>
            </wp:positionV>
            <wp:extent cx="1234440" cy="1119842"/>
            <wp:effectExtent l="0" t="0" r="381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8"/>
                    <a:stretch>
                      <a:fillRect/>
                    </a:stretch>
                  </pic:blipFill>
                  <pic:spPr>
                    <a:xfrm>
                      <a:off x="0" y="0"/>
                      <a:ext cx="1234440" cy="1119842"/>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848" behindDoc="0" locked="0" layoutInCell="1" allowOverlap="1" wp14:anchorId="04DFFDB8" wp14:editId="316797D3">
            <wp:simplePos x="0" y="0"/>
            <wp:positionH relativeFrom="column">
              <wp:posOffset>1437005</wp:posOffset>
            </wp:positionH>
            <wp:positionV relativeFrom="paragraph">
              <wp:posOffset>-182880</wp:posOffset>
            </wp:positionV>
            <wp:extent cx="3839210" cy="480060"/>
            <wp:effectExtent l="0" t="0" r="889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rotWithShape="1">
                    <a:blip r:embed="rId9"/>
                    <a:srcRect t="19908" b="29920"/>
                    <a:stretch/>
                  </pic:blipFill>
                  <pic:spPr bwMode="auto">
                    <a:xfrm>
                      <a:off x="0" y="0"/>
                      <a:ext cx="3839210" cy="480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99F8028" w14:textId="0D009887" w:rsidR="004B61EB" w:rsidRDefault="004B61EB">
      <w:pPr>
        <w:spacing w:after="160"/>
        <w:jc w:val="center"/>
      </w:pPr>
    </w:p>
    <w:p w14:paraId="77046A33" w14:textId="77777777" w:rsidR="004B61EB" w:rsidRDefault="00287109">
      <w:pPr>
        <w:spacing w:after="80" w:line="252" w:lineRule="auto"/>
        <w:jc w:val="center"/>
      </w:pPr>
      <w:r>
        <w:rPr>
          <w:b/>
          <w:sz w:val="28"/>
        </w:rPr>
        <w:t>ACADEMIA DE FORMACIÓN LÍDERES DEL MÉRITO S.A.S.</w:t>
      </w:r>
    </w:p>
    <w:p w14:paraId="7F6B277A" w14:textId="76DF264F" w:rsidR="004B61EB" w:rsidRDefault="004B61EB" w:rsidP="009A4550"/>
    <w:p w14:paraId="68DB79C6" w14:textId="77777777" w:rsidR="009A4550" w:rsidRPr="009A4550" w:rsidRDefault="009A4550" w:rsidP="009A4550">
      <w:pPr>
        <w:rPr>
          <w:color w:val="4F6228" w:themeColor="accent3" w:themeShade="80"/>
          <w:lang w:val="es-CO"/>
        </w:rPr>
      </w:pPr>
      <w:r w:rsidRPr="009A4550">
        <w:rPr>
          <w:b/>
          <w:color w:val="4F6228" w:themeColor="accent3" w:themeShade="80"/>
          <w:sz w:val="24"/>
          <w:lang w:val="es-CO"/>
        </w:rPr>
        <w:t>CONTROL INTERNO CON ENFOQUE EN LA GESTIÓN PÚBLICA</w:t>
      </w:r>
    </w:p>
    <w:p w14:paraId="46DB82DC" w14:textId="16A02FC0" w:rsidR="009A4550" w:rsidRPr="009A4550" w:rsidRDefault="009A4550" w:rsidP="009A4550">
      <w:pPr>
        <w:rPr>
          <w:color w:val="000000" w:themeColor="text1"/>
          <w:sz w:val="24"/>
          <w:szCs w:val="24"/>
          <w:lang w:val="es-CO"/>
        </w:rPr>
      </w:pPr>
      <w:r w:rsidRPr="009A4550">
        <w:rPr>
          <w:color w:val="000000" w:themeColor="text1"/>
          <w:sz w:val="24"/>
          <w:szCs w:val="24"/>
          <w:lang w:val="es-CO"/>
        </w:rPr>
        <w:t>Instrumento de percepción del participante y mejoramiento continuo. Diseñado con criterios de evaluación de la calidad formativa</w:t>
      </w:r>
      <w:r w:rsidR="00A75674">
        <w:rPr>
          <w:color w:val="000000" w:themeColor="text1"/>
          <w:sz w:val="24"/>
          <w:szCs w:val="24"/>
          <w:lang w:val="es-CO"/>
        </w:rPr>
        <w:t>.</w:t>
      </w:r>
    </w:p>
    <w:tbl>
      <w:tblPr>
        <w:tblStyle w:val="Tablaconcuadrcula"/>
        <w:tblW w:w="0" w:type="auto"/>
        <w:tblLook w:val="04A0" w:firstRow="1" w:lastRow="0" w:firstColumn="1" w:lastColumn="0" w:noHBand="0" w:noVBand="1"/>
      </w:tblPr>
      <w:tblGrid>
        <w:gridCol w:w="5112"/>
        <w:gridCol w:w="5112"/>
      </w:tblGrid>
      <w:tr w:rsidR="009A4550" w:rsidRPr="009A4550" w14:paraId="00F15F6D" w14:textId="77777777" w:rsidTr="00D72ABC">
        <w:tc>
          <w:tcPr>
            <w:tcW w:w="10224" w:type="dxa"/>
            <w:gridSpan w:val="2"/>
            <w:tcMar>
              <w:top w:w="90" w:type="dxa"/>
              <w:left w:w="90" w:type="dxa"/>
              <w:bottom w:w="90" w:type="dxa"/>
              <w:right w:w="90" w:type="dxa"/>
            </w:tcMar>
            <w:vAlign w:val="center"/>
          </w:tcPr>
          <w:p w14:paraId="797B0EBD" w14:textId="2311C79D" w:rsidR="009A4550" w:rsidRPr="009A4550" w:rsidRDefault="009A4550" w:rsidP="002E1D23">
            <w:pPr>
              <w:rPr>
                <w:b/>
                <w:bCs/>
                <w:color w:val="000000" w:themeColor="text1"/>
                <w:sz w:val="24"/>
                <w:szCs w:val="24"/>
                <w:lang w:val="es-CO"/>
              </w:rPr>
            </w:pPr>
            <w:r w:rsidRPr="009A4550">
              <w:rPr>
                <w:b/>
                <w:bCs/>
                <w:color w:val="000000" w:themeColor="text1"/>
                <w:sz w:val="24"/>
                <w:szCs w:val="24"/>
                <w:lang w:val="es-CO"/>
              </w:rPr>
              <w:t>Entidad</w:t>
            </w:r>
            <w:r w:rsidRPr="009A4550">
              <w:rPr>
                <w:b/>
                <w:bCs/>
                <w:color w:val="000000" w:themeColor="text1"/>
                <w:sz w:val="24"/>
                <w:szCs w:val="24"/>
                <w:lang w:val="es-CO"/>
              </w:rPr>
              <w:t>:</w:t>
            </w:r>
            <w:r w:rsidRPr="009A4550">
              <w:rPr>
                <w:color w:val="000000" w:themeColor="text1"/>
                <w:sz w:val="24"/>
                <w:szCs w:val="24"/>
                <w:lang w:val="es-CO"/>
              </w:rPr>
              <w:t xml:space="preserve"> </w:t>
            </w:r>
            <w:r w:rsidRPr="009A4550">
              <w:rPr>
                <w:bCs/>
                <w:sz w:val="24"/>
                <w:szCs w:val="24"/>
              </w:rPr>
              <w:t>ACADEMIA DE FORMACIÓN LÍDERES DEL MÉRITO S.A.S.</w:t>
            </w:r>
          </w:p>
        </w:tc>
      </w:tr>
      <w:tr w:rsidR="009A4550" w:rsidRPr="009A4550" w14:paraId="0DAEEBBA" w14:textId="77777777" w:rsidTr="002E1D23">
        <w:tc>
          <w:tcPr>
            <w:tcW w:w="5112" w:type="dxa"/>
            <w:tcMar>
              <w:top w:w="90" w:type="dxa"/>
              <w:left w:w="90" w:type="dxa"/>
              <w:bottom w:w="90" w:type="dxa"/>
              <w:right w:w="90" w:type="dxa"/>
            </w:tcMar>
            <w:vAlign w:val="center"/>
          </w:tcPr>
          <w:p w14:paraId="46E68854" w14:textId="3AB3EDA8" w:rsidR="009A4550" w:rsidRPr="009A4550" w:rsidRDefault="009A4550" w:rsidP="002E1D23">
            <w:pPr>
              <w:rPr>
                <w:color w:val="000000" w:themeColor="text1"/>
                <w:sz w:val="22"/>
                <w:lang w:val="es-CO"/>
              </w:rPr>
            </w:pPr>
            <w:r w:rsidRPr="009A4550">
              <w:rPr>
                <w:b/>
                <w:bCs/>
                <w:color w:val="000000" w:themeColor="text1"/>
                <w:sz w:val="22"/>
                <w:lang w:val="es-CO"/>
              </w:rPr>
              <w:t>Modalidad:</w:t>
            </w:r>
            <w:r w:rsidRPr="009A4550">
              <w:rPr>
                <w:color w:val="000000" w:themeColor="text1"/>
                <w:sz w:val="22"/>
                <w:lang w:val="es-CO"/>
              </w:rPr>
              <w:t xml:space="preserve"> </w:t>
            </w:r>
            <w:r>
              <w:rPr>
                <w:color w:val="000000" w:themeColor="text1"/>
                <w:sz w:val="22"/>
                <w:lang w:val="es-CO"/>
              </w:rPr>
              <w:t>Virtual</w:t>
            </w:r>
          </w:p>
        </w:tc>
        <w:tc>
          <w:tcPr>
            <w:tcW w:w="5112" w:type="dxa"/>
            <w:tcMar>
              <w:top w:w="90" w:type="dxa"/>
              <w:left w:w="90" w:type="dxa"/>
              <w:bottom w:w="90" w:type="dxa"/>
              <w:right w:w="90" w:type="dxa"/>
            </w:tcMar>
            <w:vAlign w:val="center"/>
          </w:tcPr>
          <w:p w14:paraId="1508CD0B" w14:textId="48A2DC3E" w:rsidR="009A4550" w:rsidRPr="009A4550" w:rsidRDefault="009A4550" w:rsidP="002E1D23">
            <w:pPr>
              <w:rPr>
                <w:color w:val="000000" w:themeColor="text1"/>
                <w:sz w:val="22"/>
                <w:lang w:val="es-CO"/>
              </w:rPr>
            </w:pPr>
            <w:r w:rsidRPr="009A4550">
              <w:rPr>
                <w:b/>
                <w:bCs/>
                <w:color w:val="000000" w:themeColor="text1"/>
                <w:sz w:val="22"/>
                <w:lang w:val="es-CO"/>
              </w:rPr>
              <w:t>Cohorte:</w:t>
            </w:r>
          </w:p>
        </w:tc>
      </w:tr>
      <w:tr w:rsidR="009A4550" w:rsidRPr="009A4550" w14:paraId="2C36744C" w14:textId="77777777" w:rsidTr="00A46C21">
        <w:tc>
          <w:tcPr>
            <w:tcW w:w="10224" w:type="dxa"/>
            <w:gridSpan w:val="2"/>
            <w:tcMar>
              <w:top w:w="90" w:type="dxa"/>
              <w:left w:w="90" w:type="dxa"/>
              <w:bottom w:w="90" w:type="dxa"/>
              <w:right w:w="90" w:type="dxa"/>
            </w:tcMar>
            <w:vAlign w:val="center"/>
          </w:tcPr>
          <w:p w14:paraId="35738808" w14:textId="79470E89" w:rsidR="009A4550" w:rsidRPr="009A4550" w:rsidRDefault="009A4550" w:rsidP="002E1D23">
            <w:pPr>
              <w:rPr>
                <w:color w:val="000000" w:themeColor="text1"/>
                <w:sz w:val="22"/>
                <w:lang w:val="es-CO"/>
              </w:rPr>
            </w:pPr>
            <w:r w:rsidRPr="009A4550">
              <w:rPr>
                <w:b/>
                <w:bCs/>
                <w:color w:val="000000" w:themeColor="text1"/>
                <w:sz w:val="22"/>
                <w:lang w:val="es-CO"/>
              </w:rPr>
              <w:t xml:space="preserve">Fecha: </w:t>
            </w:r>
          </w:p>
        </w:tc>
      </w:tr>
    </w:tbl>
    <w:p w14:paraId="34F3EDDB" w14:textId="10A6FA19" w:rsidR="006D343D" w:rsidRDefault="006D343D" w:rsidP="009A4550">
      <w:pPr>
        <w:pStyle w:val="Ttulo1"/>
        <w:rPr>
          <w:rFonts w:ascii="Arial" w:hAnsi="Arial" w:cs="Arial"/>
          <w:sz w:val="24"/>
          <w:szCs w:val="24"/>
          <w:lang w:val="es-CO"/>
        </w:rPr>
      </w:pPr>
      <w:r w:rsidRPr="006D343D">
        <w:rPr>
          <w:rFonts w:ascii="Arial" w:hAnsi="Arial" w:cs="Arial"/>
          <w:sz w:val="24"/>
          <w:szCs w:val="24"/>
          <w:highlight w:val="red"/>
          <w:lang w:val="es-CO"/>
        </w:rPr>
        <w:t>ESTO ES LO QUE VA A EVALUAR EL ESTUDIANTE:</w:t>
      </w:r>
    </w:p>
    <w:p w14:paraId="401855D6" w14:textId="4FE8E708" w:rsidR="009A4550" w:rsidRPr="009A4550" w:rsidRDefault="009A4550" w:rsidP="009A4550">
      <w:pPr>
        <w:pStyle w:val="Ttulo1"/>
        <w:rPr>
          <w:rFonts w:ascii="Arial" w:hAnsi="Arial" w:cs="Arial"/>
          <w:sz w:val="24"/>
          <w:szCs w:val="24"/>
          <w:lang w:val="es-CO"/>
        </w:rPr>
      </w:pPr>
      <w:r w:rsidRPr="009A4550">
        <w:rPr>
          <w:rFonts w:ascii="Arial" w:hAnsi="Arial" w:cs="Arial"/>
          <w:sz w:val="24"/>
          <w:szCs w:val="24"/>
          <w:lang w:val="es-CO"/>
        </w:rPr>
        <w:t>Orientaciones para diligenciar</w:t>
      </w:r>
    </w:p>
    <w:p w14:paraId="00A1BE80" w14:textId="77777777" w:rsidR="009A4550" w:rsidRPr="009A4550" w:rsidRDefault="009A4550" w:rsidP="009A4550">
      <w:pPr>
        <w:rPr>
          <w:rFonts w:cs="Arial"/>
          <w:sz w:val="24"/>
          <w:szCs w:val="24"/>
          <w:lang w:val="es-CO"/>
        </w:rPr>
      </w:pPr>
      <w:r w:rsidRPr="009A4550">
        <w:rPr>
          <w:rFonts w:cs="Arial"/>
          <w:sz w:val="24"/>
          <w:szCs w:val="24"/>
          <w:lang w:val="es-CO"/>
        </w:rPr>
        <w:t>Valore cada afirmación de acuerdo con su experiencia en el programa. Marque una sola opción por ítem. Si no dispone de información suficiente, seleccione N/A. Responda con criterio y utilice las observaciones para aportar evidencias o propuestas de mejora.</w:t>
      </w:r>
    </w:p>
    <w:p w14:paraId="5815DA1D" w14:textId="7CF712A7" w:rsidR="009A4550" w:rsidRPr="009A4550" w:rsidRDefault="009A4550" w:rsidP="009A4550">
      <w:pPr>
        <w:rPr>
          <w:rFonts w:cs="Arial"/>
          <w:sz w:val="24"/>
          <w:szCs w:val="24"/>
          <w:lang w:val="es-CO"/>
        </w:rPr>
      </w:pPr>
      <w:r w:rsidRPr="009A4550">
        <w:rPr>
          <w:rFonts w:cs="Arial"/>
          <w:sz w:val="24"/>
          <w:szCs w:val="24"/>
          <w:lang w:val="es-CO"/>
        </w:rPr>
        <w:t xml:space="preserve">Escala: 1 = Totalmente en </w:t>
      </w:r>
      <w:r w:rsidRPr="009A4550">
        <w:rPr>
          <w:rFonts w:cs="Arial"/>
          <w:sz w:val="24"/>
          <w:szCs w:val="24"/>
          <w:lang w:val="es-CO"/>
        </w:rPr>
        <w:t>desacuerdo ·</w:t>
      </w:r>
      <w:r w:rsidRPr="009A4550">
        <w:rPr>
          <w:rFonts w:cs="Arial"/>
          <w:sz w:val="24"/>
          <w:szCs w:val="24"/>
          <w:lang w:val="es-CO"/>
        </w:rPr>
        <w:t xml:space="preserve">  2 = En desacuerdo  ·  3 = Ni de acuerdo ni en desacuerdo  ·  4 = De acuerdo  ·  5 = Totalmente de acuerdo</w:t>
      </w:r>
      <w:r w:rsidR="00304AEC">
        <w:rPr>
          <w:rFonts w:cs="Arial"/>
          <w:sz w:val="24"/>
          <w:szCs w:val="24"/>
          <w:lang w:val="es-CO"/>
        </w:rPr>
        <w:t>.</w:t>
      </w:r>
    </w:p>
    <w:p w14:paraId="595D6B6B" w14:textId="77777777" w:rsidR="009A4550" w:rsidRPr="009A4550" w:rsidRDefault="009A4550" w:rsidP="009A4550">
      <w:pPr>
        <w:pStyle w:val="Ttulo1"/>
        <w:rPr>
          <w:lang w:val="es-CO"/>
        </w:rPr>
      </w:pPr>
      <w:r w:rsidRPr="009A4550">
        <w:rPr>
          <w:lang w:val="es-CO"/>
        </w:rPr>
        <w:t>01. Claridad y pertinencia de los contenidos</w:t>
      </w:r>
    </w:p>
    <w:tbl>
      <w:tblPr>
        <w:tblStyle w:val="Tablaconcuadrcula"/>
        <w:tblW w:w="0" w:type="auto"/>
        <w:tblLayout w:type="fixed"/>
        <w:tblLook w:val="04A0" w:firstRow="1" w:lastRow="0" w:firstColumn="1" w:lastColumn="0" w:noHBand="0" w:noVBand="1"/>
      </w:tblPr>
      <w:tblGrid>
        <w:gridCol w:w="547"/>
        <w:gridCol w:w="6552"/>
        <w:gridCol w:w="490"/>
        <w:gridCol w:w="490"/>
        <w:gridCol w:w="490"/>
        <w:gridCol w:w="490"/>
        <w:gridCol w:w="490"/>
      </w:tblGrid>
      <w:tr w:rsidR="009A4550" w:rsidRPr="009A4550" w14:paraId="76ABC34E" w14:textId="77777777" w:rsidTr="002E1D23">
        <w:tc>
          <w:tcPr>
            <w:tcW w:w="547" w:type="dxa"/>
            <w:shd w:val="clear" w:color="auto" w:fill="DDECF0"/>
            <w:tcMar>
              <w:top w:w="90" w:type="dxa"/>
              <w:left w:w="90" w:type="dxa"/>
              <w:bottom w:w="90" w:type="dxa"/>
              <w:right w:w="90" w:type="dxa"/>
            </w:tcMar>
            <w:vAlign w:val="center"/>
          </w:tcPr>
          <w:p w14:paraId="6FEEC7DA" w14:textId="77777777" w:rsidR="009A4550" w:rsidRPr="009A4550" w:rsidRDefault="009A4550" w:rsidP="002E1D23">
            <w:pPr>
              <w:rPr>
                <w:rFonts w:cs="Arial"/>
                <w:sz w:val="24"/>
                <w:szCs w:val="24"/>
                <w:lang w:val="es-CO"/>
              </w:rPr>
            </w:pPr>
            <w:r w:rsidRPr="009A4550">
              <w:rPr>
                <w:rFonts w:cs="Arial"/>
                <w:b/>
                <w:color w:val="23303A"/>
                <w:sz w:val="24"/>
                <w:szCs w:val="24"/>
                <w:lang w:val="es-CO"/>
              </w:rPr>
              <w:t>N.º</w:t>
            </w:r>
          </w:p>
        </w:tc>
        <w:tc>
          <w:tcPr>
            <w:tcW w:w="6552" w:type="dxa"/>
            <w:shd w:val="clear" w:color="auto" w:fill="DDECF0"/>
            <w:tcMar>
              <w:top w:w="90" w:type="dxa"/>
              <w:left w:w="90" w:type="dxa"/>
              <w:bottom w:w="90" w:type="dxa"/>
              <w:right w:w="90" w:type="dxa"/>
            </w:tcMar>
            <w:vAlign w:val="center"/>
          </w:tcPr>
          <w:p w14:paraId="3675EA2F" w14:textId="77777777" w:rsidR="009A4550" w:rsidRPr="009A4550" w:rsidRDefault="009A4550" w:rsidP="002E1D23">
            <w:pPr>
              <w:rPr>
                <w:rFonts w:cs="Arial"/>
                <w:sz w:val="24"/>
                <w:szCs w:val="24"/>
                <w:lang w:val="es-CO"/>
              </w:rPr>
            </w:pPr>
            <w:r w:rsidRPr="009A4550">
              <w:rPr>
                <w:rFonts w:cs="Arial"/>
                <w:b/>
                <w:color w:val="23303A"/>
                <w:sz w:val="24"/>
                <w:szCs w:val="24"/>
                <w:lang w:val="es-CO"/>
              </w:rPr>
              <w:t>Afirmación evaluable</w:t>
            </w:r>
          </w:p>
        </w:tc>
        <w:tc>
          <w:tcPr>
            <w:tcW w:w="490" w:type="dxa"/>
            <w:shd w:val="clear" w:color="auto" w:fill="DDECF0"/>
            <w:tcMar>
              <w:top w:w="90" w:type="dxa"/>
              <w:left w:w="90" w:type="dxa"/>
              <w:bottom w:w="90" w:type="dxa"/>
              <w:right w:w="90" w:type="dxa"/>
            </w:tcMar>
            <w:vAlign w:val="center"/>
          </w:tcPr>
          <w:p w14:paraId="64A5EDCE" w14:textId="77777777" w:rsidR="009A4550" w:rsidRPr="009A4550" w:rsidRDefault="009A4550" w:rsidP="002E1D23">
            <w:pPr>
              <w:rPr>
                <w:rFonts w:cs="Arial"/>
                <w:sz w:val="24"/>
                <w:szCs w:val="24"/>
                <w:lang w:val="es-CO"/>
              </w:rPr>
            </w:pPr>
            <w:r w:rsidRPr="009A4550">
              <w:rPr>
                <w:rFonts w:cs="Arial"/>
                <w:b/>
                <w:color w:val="23303A"/>
                <w:sz w:val="24"/>
                <w:szCs w:val="24"/>
                <w:lang w:val="es-CO"/>
              </w:rPr>
              <w:t>1</w:t>
            </w:r>
          </w:p>
        </w:tc>
        <w:tc>
          <w:tcPr>
            <w:tcW w:w="490" w:type="dxa"/>
            <w:shd w:val="clear" w:color="auto" w:fill="DDECF0"/>
            <w:tcMar>
              <w:top w:w="90" w:type="dxa"/>
              <w:left w:w="90" w:type="dxa"/>
              <w:bottom w:w="90" w:type="dxa"/>
              <w:right w:w="90" w:type="dxa"/>
            </w:tcMar>
            <w:vAlign w:val="center"/>
          </w:tcPr>
          <w:p w14:paraId="4CA0E4C8" w14:textId="77777777" w:rsidR="009A4550" w:rsidRPr="009A4550" w:rsidRDefault="009A4550" w:rsidP="002E1D23">
            <w:pPr>
              <w:rPr>
                <w:rFonts w:cs="Arial"/>
                <w:sz w:val="24"/>
                <w:szCs w:val="24"/>
                <w:lang w:val="es-CO"/>
              </w:rPr>
            </w:pPr>
            <w:r w:rsidRPr="009A4550">
              <w:rPr>
                <w:rFonts w:cs="Arial"/>
                <w:b/>
                <w:color w:val="23303A"/>
                <w:sz w:val="24"/>
                <w:szCs w:val="24"/>
                <w:lang w:val="es-CO"/>
              </w:rPr>
              <w:t>2</w:t>
            </w:r>
          </w:p>
        </w:tc>
        <w:tc>
          <w:tcPr>
            <w:tcW w:w="490" w:type="dxa"/>
            <w:shd w:val="clear" w:color="auto" w:fill="DDECF0"/>
            <w:tcMar>
              <w:top w:w="90" w:type="dxa"/>
              <w:left w:w="90" w:type="dxa"/>
              <w:bottom w:w="90" w:type="dxa"/>
              <w:right w:w="90" w:type="dxa"/>
            </w:tcMar>
            <w:vAlign w:val="center"/>
          </w:tcPr>
          <w:p w14:paraId="5375AA8A" w14:textId="77777777" w:rsidR="009A4550" w:rsidRPr="009A4550" w:rsidRDefault="009A4550" w:rsidP="002E1D23">
            <w:pPr>
              <w:rPr>
                <w:rFonts w:cs="Arial"/>
                <w:sz w:val="24"/>
                <w:szCs w:val="24"/>
                <w:lang w:val="es-CO"/>
              </w:rPr>
            </w:pPr>
            <w:r w:rsidRPr="009A4550">
              <w:rPr>
                <w:rFonts w:cs="Arial"/>
                <w:b/>
                <w:color w:val="23303A"/>
                <w:sz w:val="24"/>
                <w:szCs w:val="24"/>
                <w:lang w:val="es-CO"/>
              </w:rPr>
              <w:t>3</w:t>
            </w:r>
          </w:p>
        </w:tc>
        <w:tc>
          <w:tcPr>
            <w:tcW w:w="490" w:type="dxa"/>
            <w:shd w:val="clear" w:color="auto" w:fill="DDECF0"/>
            <w:tcMar>
              <w:top w:w="90" w:type="dxa"/>
              <w:left w:w="90" w:type="dxa"/>
              <w:bottom w:w="90" w:type="dxa"/>
              <w:right w:w="90" w:type="dxa"/>
            </w:tcMar>
            <w:vAlign w:val="center"/>
          </w:tcPr>
          <w:p w14:paraId="641C60D3" w14:textId="77777777" w:rsidR="009A4550" w:rsidRPr="009A4550" w:rsidRDefault="009A4550" w:rsidP="002E1D23">
            <w:pPr>
              <w:rPr>
                <w:rFonts w:cs="Arial"/>
                <w:sz w:val="24"/>
                <w:szCs w:val="24"/>
                <w:lang w:val="es-CO"/>
              </w:rPr>
            </w:pPr>
            <w:r w:rsidRPr="009A4550">
              <w:rPr>
                <w:rFonts w:cs="Arial"/>
                <w:b/>
                <w:color w:val="23303A"/>
                <w:sz w:val="24"/>
                <w:szCs w:val="24"/>
                <w:lang w:val="es-CO"/>
              </w:rPr>
              <w:t>4</w:t>
            </w:r>
          </w:p>
        </w:tc>
        <w:tc>
          <w:tcPr>
            <w:tcW w:w="490" w:type="dxa"/>
            <w:shd w:val="clear" w:color="auto" w:fill="DDECF0"/>
            <w:tcMar>
              <w:top w:w="90" w:type="dxa"/>
              <w:left w:w="90" w:type="dxa"/>
              <w:bottom w:w="90" w:type="dxa"/>
              <w:right w:w="90" w:type="dxa"/>
            </w:tcMar>
            <w:vAlign w:val="center"/>
          </w:tcPr>
          <w:p w14:paraId="2FBB5FB0" w14:textId="77777777" w:rsidR="009A4550" w:rsidRPr="009A4550" w:rsidRDefault="009A4550" w:rsidP="002E1D23">
            <w:pPr>
              <w:rPr>
                <w:rFonts w:cs="Arial"/>
                <w:sz w:val="24"/>
                <w:szCs w:val="24"/>
                <w:lang w:val="es-CO"/>
              </w:rPr>
            </w:pPr>
            <w:r w:rsidRPr="009A4550">
              <w:rPr>
                <w:rFonts w:cs="Arial"/>
                <w:b/>
                <w:color w:val="23303A"/>
                <w:sz w:val="24"/>
                <w:szCs w:val="24"/>
                <w:lang w:val="es-CO"/>
              </w:rPr>
              <w:t>5</w:t>
            </w:r>
          </w:p>
        </w:tc>
      </w:tr>
      <w:tr w:rsidR="009A4550" w:rsidRPr="009A4550" w14:paraId="2CEB6D64" w14:textId="77777777" w:rsidTr="002E1D23">
        <w:tc>
          <w:tcPr>
            <w:tcW w:w="547" w:type="dxa"/>
            <w:tcMar>
              <w:top w:w="90" w:type="dxa"/>
              <w:left w:w="90" w:type="dxa"/>
              <w:bottom w:w="90" w:type="dxa"/>
              <w:right w:w="90" w:type="dxa"/>
            </w:tcMar>
            <w:vAlign w:val="center"/>
          </w:tcPr>
          <w:p w14:paraId="36707987" w14:textId="77777777" w:rsidR="009A4550" w:rsidRPr="009A4550" w:rsidRDefault="009A4550" w:rsidP="002E1D23">
            <w:pPr>
              <w:rPr>
                <w:rFonts w:cs="Arial"/>
                <w:color w:val="000000" w:themeColor="text1"/>
                <w:sz w:val="24"/>
                <w:szCs w:val="24"/>
                <w:lang w:val="es-CO"/>
              </w:rPr>
            </w:pPr>
            <w:r w:rsidRPr="009A4550">
              <w:rPr>
                <w:rFonts w:cs="Arial"/>
                <w:color w:val="000000" w:themeColor="text1"/>
                <w:sz w:val="24"/>
                <w:szCs w:val="24"/>
                <w:lang w:val="es-CO"/>
              </w:rPr>
              <w:t>01</w:t>
            </w:r>
          </w:p>
        </w:tc>
        <w:tc>
          <w:tcPr>
            <w:tcW w:w="6552" w:type="dxa"/>
            <w:tcMar>
              <w:top w:w="90" w:type="dxa"/>
              <w:left w:w="90" w:type="dxa"/>
              <w:bottom w:w="90" w:type="dxa"/>
              <w:right w:w="90" w:type="dxa"/>
            </w:tcMar>
            <w:vAlign w:val="center"/>
          </w:tcPr>
          <w:p w14:paraId="13F302FE" w14:textId="77777777" w:rsidR="009A4550" w:rsidRPr="009A4550" w:rsidRDefault="009A4550" w:rsidP="002E1D23">
            <w:pPr>
              <w:rPr>
                <w:rFonts w:cs="Arial"/>
                <w:color w:val="000000" w:themeColor="text1"/>
                <w:sz w:val="24"/>
                <w:szCs w:val="24"/>
                <w:lang w:val="es-CO"/>
              </w:rPr>
            </w:pPr>
            <w:r w:rsidRPr="009A4550">
              <w:rPr>
                <w:rFonts w:cs="Arial"/>
                <w:color w:val="000000" w:themeColor="text1"/>
                <w:sz w:val="24"/>
                <w:szCs w:val="24"/>
                <w:lang w:val="es-CO"/>
              </w:rPr>
              <w:t>Los objetivos de aprendizaje están formulados de manera comprensible y se relacionan con el propósito del programa.</w:t>
            </w:r>
          </w:p>
        </w:tc>
        <w:tc>
          <w:tcPr>
            <w:tcW w:w="490" w:type="dxa"/>
            <w:tcMar>
              <w:top w:w="90" w:type="dxa"/>
              <w:left w:w="90" w:type="dxa"/>
              <w:bottom w:w="90" w:type="dxa"/>
              <w:right w:w="90" w:type="dxa"/>
            </w:tcMar>
            <w:vAlign w:val="center"/>
          </w:tcPr>
          <w:p w14:paraId="6CC680AB"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16431B62"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277E2A70"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2E2EC821"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53C071BA"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r>
      <w:tr w:rsidR="009A4550" w:rsidRPr="009A4550" w14:paraId="459FADFF" w14:textId="77777777" w:rsidTr="002E1D23">
        <w:tc>
          <w:tcPr>
            <w:tcW w:w="547" w:type="dxa"/>
            <w:shd w:val="clear" w:color="auto" w:fill="F4F8FA"/>
            <w:tcMar>
              <w:top w:w="90" w:type="dxa"/>
              <w:left w:w="90" w:type="dxa"/>
              <w:bottom w:w="90" w:type="dxa"/>
              <w:right w:w="90" w:type="dxa"/>
            </w:tcMar>
            <w:vAlign w:val="center"/>
          </w:tcPr>
          <w:p w14:paraId="5ED05910" w14:textId="77777777" w:rsidR="009A4550" w:rsidRPr="009A4550" w:rsidRDefault="009A4550" w:rsidP="002E1D23">
            <w:pPr>
              <w:rPr>
                <w:rFonts w:cs="Arial"/>
                <w:color w:val="000000" w:themeColor="text1"/>
                <w:sz w:val="24"/>
                <w:szCs w:val="24"/>
                <w:lang w:val="es-CO"/>
              </w:rPr>
            </w:pPr>
            <w:r w:rsidRPr="009A4550">
              <w:rPr>
                <w:rFonts w:cs="Arial"/>
                <w:color w:val="000000" w:themeColor="text1"/>
                <w:sz w:val="24"/>
                <w:szCs w:val="24"/>
                <w:lang w:val="es-CO"/>
              </w:rPr>
              <w:t>02</w:t>
            </w:r>
          </w:p>
        </w:tc>
        <w:tc>
          <w:tcPr>
            <w:tcW w:w="6552" w:type="dxa"/>
            <w:shd w:val="clear" w:color="auto" w:fill="F4F8FA"/>
            <w:tcMar>
              <w:top w:w="90" w:type="dxa"/>
              <w:left w:w="90" w:type="dxa"/>
              <w:bottom w:w="90" w:type="dxa"/>
              <w:right w:w="90" w:type="dxa"/>
            </w:tcMar>
            <w:vAlign w:val="center"/>
          </w:tcPr>
          <w:p w14:paraId="79F59C71" w14:textId="77777777" w:rsidR="009A4550" w:rsidRPr="009A4550" w:rsidRDefault="009A4550" w:rsidP="002E1D23">
            <w:pPr>
              <w:rPr>
                <w:rFonts w:cs="Arial"/>
                <w:color w:val="000000" w:themeColor="text1"/>
                <w:sz w:val="24"/>
                <w:szCs w:val="24"/>
                <w:lang w:val="es-CO"/>
              </w:rPr>
            </w:pPr>
            <w:r w:rsidRPr="009A4550">
              <w:rPr>
                <w:rFonts w:cs="Arial"/>
                <w:color w:val="000000" w:themeColor="text1"/>
                <w:sz w:val="24"/>
                <w:szCs w:val="24"/>
                <w:lang w:val="es-CO"/>
              </w:rPr>
              <w:t>Los contenidos responden a necesidades reales del ejercicio del control interno en entidades públicas colombianas.</w:t>
            </w:r>
          </w:p>
        </w:tc>
        <w:tc>
          <w:tcPr>
            <w:tcW w:w="490" w:type="dxa"/>
            <w:shd w:val="clear" w:color="auto" w:fill="F4F8FA"/>
            <w:tcMar>
              <w:top w:w="90" w:type="dxa"/>
              <w:left w:w="90" w:type="dxa"/>
              <w:bottom w:w="90" w:type="dxa"/>
              <w:right w:w="90" w:type="dxa"/>
            </w:tcMar>
            <w:vAlign w:val="center"/>
          </w:tcPr>
          <w:p w14:paraId="5E7F8EE3"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5E9993C6"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44C6EFB1"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1EE62E32"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7F870648"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r>
      <w:tr w:rsidR="009A4550" w:rsidRPr="009A4550" w14:paraId="083B674C" w14:textId="77777777" w:rsidTr="002E1D23">
        <w:tc>
          <w:tcPr>
            <w:tcW w:w="547" w:type="dxa"/>
            <w:tcMar>
              <w:top w:w="90" w:type="dxa"/>
              <w:left w:w="90" w:type="dxa"/>
              <w:bottom w:w="90" w:type="dxa"/>
              <w:right w:w="90" w:type="dxa"/>
            </w:tcMar>
            <w:vAlign w:val="center"/>
          </w:tcPr>
          <w:p w14:paraId="19E2E4AF" w14:textId="77777777" w:rsidR="009A4550" w:rsidRPr="009A4550" w:rsidRDefault="009A4550" w:rsidP="002E1D23">
            <w:pPr>
              <w:rPr>
                <w:rFonts w:cs="Arial"/>
                <w:color w:val="000000" w:themeColor="text1"/>
                <w:sz w:val="24"/>
                <w:szCs w:val="24"/>
                <w:lang w:val="es-CO"/>
              </w:rPr>
            </w:pPr>
            <w:r w:rsidRPr="009A4550">
              <w:rPr>
                <w:rFonts w:cs="Arial"/>
                <w:color w:val="000000" w:themeColor="text1"/>
                <w:sz w:val="24"/>
                <w:szCs w:val="24"/>
                <w:lang w:val="es-CO"/>
              </w:rPr>
              <w:t>03</w:t>
            </w:r>
          </w:p>
        </w:tc>
        <w:tc>
          <w:tcPr>
            <w:tcW w:w="6552" w:type="dxa"/>
            <w:tcMar>
              <w:top w:w="90" w:type="dxa"/>
              <w:left w:w="90" w:type="dxa"/>
              <w:bottom w:w="90" w:type="dxa"/>
              <w:right w:w="90" w:type="dxa"/>
            </w:tcMar>
            <w:vAlign w:val="center"/>
          </w:tcPr>
          <w:p w14:paraId="306BC745" w14:textId="77777777" w:rsidR="009A4550" w:rsidRPr="009A4550" w:rsidRDefault="009A4550" w:rsidP="002E1D23">
            <w:pPr>
              <w:rPr>
                <w:rFonts w:cs="Arial"/>
                <w:color w:val="000000" w:themeColor="text1"/>
                <w:sz w:val="24"/>
                <w:szCs w:val="24"/>
                <w:lang w:val="es-CO"/>
              </w:rPr>
            </w:pPr>
            <w:r w:rsidRPr="009A4550">
              <w:rPr>
                <w:rFonts w:cs="Arial"/>
                <w:color w:val="000000" w:themeColor="text1"/>
                <w:sz w:val="24"/>
                <w:szCs w:val="24"/>
                <w:lang w:val="es-CO"/>
              </w:rPr>
              <w:t>Los temas distinguen adecuadamente control interno, gestión del riesgo, auditoría interna y responsabilidades de gestión.</w:t>
            </w:r>
          </w:p>
        </w:tc>
        <w:tc>
          <w:tcPr>
            <w:tcW w:w="490" w:type="dxa"/>
            <w:tcMar>
              <w:top w:w="90" w:type="dxa"/>
              <w:left w:w="90" w:type="dxa"/>
              <w:bottom w:w="90" w:type="dxa"/>
              <w:right w:w="90" w:type="dxa"/>
            </w:tcMar>
            <w:vAlign w:val="center"/>
          </w:tcPr>
          <w:p w14:paraId="31C876A9"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727D0E01"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428F29AF"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093EF904"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4FE3CB25"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r>
      <w:tr w:rsidR="009A4550" w:rsidRPr="009A4550" w14:paraId="009C76C7" w14:textId="77777777" w:rsidTr="002E1D23">
        <w:tc>
          <w:tcPr>
            <w:tcW w:w="547" w:type="dxa"/>
            <w:shd w:val="clear" w:color="auto" w:fill="F4F8FA"/>
            <w:tcMar>
              <w:top w:w="90" w:type="dxa"/>
              <w:left w:w="90" w:type="dxa"/>
              <w:bottom w:w="90" w:type="dxa"/>
              <w:right w:w="90" w:type="dxa"/>
            </w:tcMar>
            <w:vAlign w:val="center"/>
          </w:tcPr>
          <w:p w14:paraId="69F67E30" w14:textId="77777777" w:rsidR="009A4550" w:rsidRPr="009A4550" w:rsidRDefault="009A4550" w:rsidP="002E1D23">
            <w:pPr>
              <w:rPr>
                <w:rFonts w:cs="Arial"/>
                <w:color w:val="000000" w:themeColor="text1"/>
                <w:sz w:val="24"/>
                <w:szCs w:val="24"/>
                <w:lang w:val="es-CO"/>
              </w:rPr>
            </w:pPr>
            <w:r w:rsidRPr="009A4550">
              <w:rPr>
                <w:rFonts w:cs="Arial"/>
                <w:color w:val="000000" w:themeColor="text1"/>
                <w:sz w:val="24"/>
                <w:szCs w:val="24"/>
                <w:lang w:val="es-CO"/>
              </w:rPr>
              <w:t>04</w:t>
            </w:r>
          </w:p>
        </w:tc>
        <w:tc>
          <w:tcPr>
            <w:tcW w:w="6552" w:type="dxa"/>
            <w:shd w:val="clear" w:color="auto" w:fill="F4F8FA"/>
            <w:tcMar>
              <w:top w:w="90" w:type="dxa"/>
              <w:left w:w="90" w:type="dxa"/>
              <w:bottom w:w="90" w:type="dxa"/>
              <w:right w:w="90" w:type="dxa"/>
            </w:tcMar>
            <w:vAlign w:val="center"/>
          </w:tcPr>
          <w:p w14:paraId="3053DE64" w14:textId="77777777" w:rsidR="009A4550" w:rsidRPr="009A4550" w:rsidRDefault="009A4550" w:rsidP="002E1D23">
            <w:pPr>
              <w:rPr>
                <w:rFonts w:cs="Arial"/>
                <w:color w:val="000000" w:themeColor="text1"/>
                <w:sz w:val="24"/>
                <w:szCs w:val="24"/>
                <w:lang w:val="es-CO"/>
              </w:rPr>
            </w:pPr>
            <w:r w:rsidRPr="009A4550">
              <w:rPr>
                <w:rFonts w:cs="Arial"/>
                <w:color w:val="000000" w:themeColor="text1"/>
                <w:sz w:val="24"/>
                <w:szCs w:val="24"/>
                <w:lang w:val="es-CO"/>
              </w:rPr>
              <w:t>Los ejemplos permiten aplicar los contenidos a procesos, procedimientos y servicios de la administración pública.</w:t>
            </w:r>
          </w:p>
        </w:tc>
        <w:tc>
          <w:tcPr>
            <w:tcW w:w="490" w:type="dxa"/>
            <w:shd w:val="clear" w:color="auto" w:fill="F4F8FA"/>
            <w:tcMar>
              <w:top w:w="90" w:type="dxa"/>
              <w:left w:w="90" w:type="dxa"/>
              <w:bottom w:w="90" w:type="dxa"/>
              <w:right w:w="90" w:type="dxa"/>
            </w:tcMar>
            <w:vAlign w:val="center"/>
          </w:tcPr>
          <w:p w14:paraId="1C876BD6"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1240AB7D"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55FF9D78"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4A48F43D"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6BCE945C"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r>
      <w:tr w:rsidR="009A4550" w:rsidRPr="009A4550" w14:paraId="283A2C92" w14:textId="77777777" w:rsidTr="002E1D23">
        <w:tc>
          <w:tcPr>
            <w:tcW w:w="547" w:type="dxa"/>
            <w:tcMar>
              <w:top w:w="90" w:type="dxa"/>
              <w:left w:w="90" w:type="dxa"/>
              <w:bottom w:w="90" w:type="dxa"/>
              <w:right w:w="90" w:type="dxa"/>
            </w:tcMar>
            <w:vAlign w:val="center"/>
          </w:tcPr>
          <w:p w14:paraId="0D8560C6" w14:textId="77777777" w:rsidR="009A4550" w:rsidRPr="009A4550" w:rsidRDefault="009A4550" w:rsidP="002E1D23">
            <w:pPr>
              <w:rPr>
                <w:rFonts w:cs="Arial"/>
                <w:color w:val="000000" w:themeColor="text1"/>
                <w:sz w:val="24"/>
                <w:szCs w:val="24"/>
                <w:lang w:val="es-CO"/>
              </w:rPr>
            </w:pPr>
            <w:r w:rsidRPr="009A4550">
              <w:rPr>
                <w:rFonts w:cs="Arial"/>
                <w:color w:val="000000" w:themeColor="text1"/>
                <w:sz w:val="24"/>
                <w:szCs w:val="24"/>
                <w:lang w:val="es-CO"/>
              </w:rPr>
              <w:t>05</w:t>
            </w:r>
          </w:p>
        </w:tc>
        <w:tc>
          <w:tcPr>
            <w:tcW w:w="6552" w:type="dxa"/>
            <w:tcMar>
              <w:top w:w="90" w:type="dxa"/>
              <w:left w:w="90" w:type="dxa"/>
              <w:bottom w:w="90" w:type="dxa"/>
              <w:right w:w="90" w:type="dxa"/>
            </w:tcMar>
            <w:vAlign w:val="center"/>
          </w:tcPr>
          <w:p w14:paraId="50DE5369" w14:textId="77777777" w:rsidR="009A4550" w:rsidRPr="009A4550" w:rsidRDefault="009A4550" w:rsidP="002E1D23">
            <w:pPr>
              <w:rPr>
                <w:rFonts w:cs="Arial"/>
                <w:color w:val="000000" w:themeColor="text1"/>
                <w:sz w:val="24"/>
                <w:szCs w:val="24"/>
                <w:lang w:val="es-CO"/>
              </w:rPr>
            </w:pPr>
            <w:r w:rsidRPr="009A4550">
              <w:rPr>
                <w:rFonts w:cs="Arial"/>
                <w:color w:val="000000" w:themeColor="text1"/>
                <w:sz w:val="24"/>
                <w:szCs w:val="24"/>
                <w:lang w:val="es-CO"/>
              </w:rPr>
              <w:t>Los contenidos incorporan referentes normativos y técnicos pertinentes, identificando su vigencia cuando corresponde.</w:t>
            </w:r>
          </w:p>
        </w:tc>
        <w:tc>
          <w:tcPr>
            <w:tcW w:w="490" w:type="dxa"/>
            <w:tcMar>
              <w:top w:w="90" w:type="dxa"/>
              <w:left w:w="90" w:type="dxa"/>
              <w:bottom w:w="90" w:type="dxa"/>
              <w:right w:w="90" w:type="dxa"/>
            </w:tcMar>
            <w:vAlign w:val="center"/>
          </w:tcPr>
          <w:p w14:paraId="7C32D36C"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44E5CA86"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3E974CEC"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4D6ED632"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301C1B8D"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r>
    </w:tbl>
    <w:p w14:paraId="2AC26702" w14:textId="77777777" w:rsidR="009A4550" w:rsidRPr="009A4550" w:rsidRDefault="009A4550" w:rsidP="009A4550">
      <w:pPr>
        <w:pStyle w:val="Ttulo1"/>
        <w:rPr>
          <w:lang w:val="es-CO"/>
        </w:rPr>
      </w:pPr>
      <w:r w:rsidRPr="009A4550">
        <w:rPr>
          <w:lang w:val="es-CO"/>
        </w:rPr>
        <w:lastRenderedPageBreak/>
        <w:t>02. Organización del programa</w:t>
      </w:r>
    </w:p>
    <w:tbl>
      <w:tblPr>
        <w:tblStyle w:val="Tablaconcuadrcula"/>
        <w:tblW w:w="0" w:type="auto"/>
        <w:tblLayout w:type="fixed"/>
        <w:tblLook w:val="04A0" w:firstRow="1" w:lastRow="0" w:firstColumn="1" w:lastColumn="0" w:noHBand="0" w:noVBand="1"/>
      </w:tblPr>
      <w:tblGrid>
        <w:gridCol w:w="547"/>
        <w:gridCol w:w="6552"/>
        <w:gridCol w:w="490"/>
        <w:gridCol w:w="490"/>
        <w:gridCol w:w="490"/>
        <w:gridCol w:w="490"/>
        <w:gridCol w:w="490"/>
      </w:tblGrid>
      <w:tr w:rsidR="009A4550" w:rsidRPr="009A4550" w14:paraId="0CC3CDF4" w14:textId="77777777" w:rsidTr="002E1D23">
        <w:tc>
          <w:tcPr>
            <w:tcW w:w="547" w:type="dxa"/>
            <w:shd w:val="clear" w:color="auto" w:fill="DDECF0"/>
            <w:tcMar>
              <w:top w:w="90" w:type="dxa"/>
              <w:left w:w="90" w:type="dxa"/>
              <w:bottom w:w="90" w:type="dxa"/>
              <w:right w:w="90" w:type="dxa"/>
            </w:tcMar>
            <w:vAlign w:val="center"/>
          </w:tcPr>
          <w:p w14:paraId="7EF689C5" w14:textId="77777777" w:rsidR="009A4550" w:rsidRPr="009A4550" w:rsidRDefault="009A4550" w:rsidP="002E1D23">
            <w:pPr>
              <w:rPr>
                <w:rFonts w:cs="Arial"/>
                <w:sz w:val="24"/>
                <w:szCs w:val="24"/>
                <w:lang w:val="es-CO"/>
              </w:rPr>
            </w:pPr>
            <w:r w:rsidRPr="009A4550">
              <w:rPr>
                <w:rFonts w:cs="Arial"/>
                <w:b/>
                <w:color w:val="23303A"/>
                <w:sz w:val="24"/>
                <w:szCs w:val="24"/>
                <w:lang w:val="es-CO"/>
              </w:rPr>
              <w:t>N.º</w:t>
            </w:r>
          </w:p>
        </w:tc>
        <w:tc>
          <w:tcPr>
            <w:tcW w:w="6552" w:type="dxa"/>
            <w:shd w:val="clear" w:color="auto" w:fill="DDECF0"/>
            <w:tcMar>
              <w:top w:w="90" w:type="dxa"/>
              <w:left w:w="90" w:type="dxa"/>
              <w:bottom w:w="90" w:type="dxa"/>
              <w:right w:w="90" w:type="dxa"/>
            </w:tcMar>
            <w:vAlign w:val="center"/>
          </w:tcPr>
          <w:p w14:paraId="531046CC" w14:textId="77777777" w:rsidR="009A4550" w:rsidRPr="009A4550" w:rsidRDefault="009A4550" w:rsidP="002E1D23">
            <w:pPr>
              <w:rPr>
                <w:rFonts w:cs="Arial"/>
                <w:sz w:val="24"/>
                <w:szCs w:val="24"/>
                <w:lang w:val="es-CO"/>
              </w:rPr>
            </w:pPr>
            <w:r w:rsidRPr="009A4550">
              <w:rPr>
                <w:rFonts w:cs="Arial"/>
                <w:b/>
                <w:color w:val="23303A"/>
                <w:sz w:val="24"/>
                <w:szCs w:val="24"/>
                <w:lang w:val="es-CO"/>
              </w:rPr>
              <w:t>Afirmación evaluable</w:t>
            </w:r>
          </w:p>
        </w:tc>
        <w:tc>
          <w:tcPr>
            <w:tcW w:w="490" w:type="dxa"/>
            <w:shd w:val="clear" w:color="auto" w:fill="DDECF0"/>
            <w:tcMar>
              <w:top w:w="90" w:type="dxa"/>
              <w:left w:w="90" w:type="dxa"/>
              <w:bottom w:w="90" w:type="dxa"/>
              <w:right w:w="90" w:type="dxa"/>
            </w:tcMar>
            <w:vAlign w:val="center"/>
          </w:tcPr>
          <w:p w14:paraId="3278E03E" w14:textId="77777777" w:rsidR="009A4550" w:rsidRPr="009A4550" w:rsidRDefault="009A4550" w:rsidP="002E1D23">
            <w:pPr>
              <w:rPr>
                <w:rFonts w:cs="Arial"/>
                <w:sz w:val="24"/>
                <w:szCs w:val="24"/>
                <w:lang w:val="es-CO"/>
              </w:rPr>
            </w:pPr>
            <w:r w:rsidRPr="009A4550">
              <w:rPr>
                <w:rFonts w:cs="Arial"/>
                <w:b/>
                <w:color w:val="23303A"/>
                <w:sz w:val="24"/>
                <w:szCs w:val="24"/>
                <w:lang w:val="es-CO"/>
              </w:rPr>
              <w:t>1</w:t>
            </w:r>
          </w:p>
        </w:tc>
        <w:tc>
          <w:tcPr>
            <w:tcW w:w="490" w:type="dxa"/>
            <w:shd w:val="clear" w:color="auto" w:fill="DDECF0"/>
            <w:tcMar>
              <w:top w:w="90" w:type="dxa"/>
              <w:left w:w="90" w:type="dxa"/>
              <w:bottom w:w="90" w:type="dxa"/>
              <w:right w:w="90" w:type="dxa"/>
            </w:tcMar>
            <w:vAlign w:val="center"/>
          </w:tcPr>
          <w:p w14:paraId="623F8616" w14:textId="77777777" w:rsidR="009A4550" w:rsidRPr="009A4550" w:rsidRDefault="009A4550" w:rsidP="002E1D23">
            <w:pPr>
              <w:rPr>
                <w:rFonts w:cs="Arial"/>
                <w:sz w:val="24"/>
                <w:szCs w:val="24"/>
                <w:lang w:val="es-CO"/>
              </w:rPr>
            </w:pPr>
            <w:r w:rsidRPr="009A4550">
              <w:rPr>
                <w:rFonts w:cs="Arial"/>
                <w:b/>
                <w:color w:val="23303A"/>
                <w:sz w:val="24"/>
                <w:szCs w:val="24"/>
                <w:lang w:val="es-CO"/>
              </w:rPr>
              <w:t>2</w:t>
            </w:r>
          </w:p>
        </w:tc>
        <w:tc>
          <w:tcPr>
            <w:tcW w:w="490" w:type="dxa"/>
            <w:shd w:val="clear" w:color="auto" w:fill="DDECF0"/>
            <w:tcMar>
              <w:top w:w="90" w:type="dxa"/>
              <w:left w:w="90" w:type="dxa"/>
              <w:bottom w:w="90" w:type="dxa"/>
              <w:right w:w="90" w:type="dxa"/>
            </w:tcMar>
            <w:vAlign w:val="center"/>
          </w:tcPr>
          <w:p w14:paraId="3A07D27C" w14:textId="77777777" w:rsidR="009A4550" w:rsidRPr="009A4550" w:rsidRDefault="009A4550" w:rsidP="002E1D23">
            <w:pPr>
              <w:rPr>
                <w:rFonts w:cs="Arial"/>
                <w:sz w:val="24"/>
                <w:szCs w:val="24"/>
                <w:lang w:val="es-CO"/>
              </w:rPr>
            </w:pPr>
            <w:r w:rsidRPr="009A4550">
              <w:rPr>
                <w:rFonts w:cs="Arial"/>
                <w:b/>
                <w:color w:val="23303A"/>
                <w:sz w:val="24"/>
                <w:szCs w:val="24"/>
                <w:lang w:val="es-CO"/>
              </w:rPr>
              <w:t>3</w:t>
            </w:r>
          </w:p>
        </w:tc>
        <w:tc>
          <w:tcPr>
            <w:tcW w:w="490" w:type="dxa"/>
            <w:shd w:val="clear" w:color="auto" w:fill="DDECF0"/>
            <w:tcMar>
              <w:top w:w="90" w:type="dxa"/>
              <w:left w:w="90" w:type="dxa"/>
              <w:bottom w:w="90" w:type="dxa"/>
              <w:right w:w="90" w:type="dxa"/>
            </w:tcMar>
            <w:vAlign w:val="center"/>
          </w:tcPr>
          <w:p w14:paraId="5922A661" w14:textId="77777777" w:rsidR="009A4550" w:rsidRPr="009A4550" w:rsidRDefault="009A4550" w:rsidP="002E1D23">
            <w:pPr>
              <w:rPr>
                <w:rFonts w:cs="Arial"/>
                <w:sz w:val="24"/>
                <w:szCs w:val="24"/>
                <w:lang w:val="es-CO"/>
              </w:rPr>
            </w:pPr>
            <w:r w:rsidRPr="009A4550">
              <w:rPr>
                <w:rFonts w:cs="Arial"/>
                <w:b/>
                <w:color w:val="23303A"/>
                <w:sz w:val="24"/>
                <w:szCs w:val="24"/>
                <w:lang w:val="es-CO"/>
              </w:rPr>
              <w:t>4</w:t>
            </w:r>
          </w:p>
        </w:tc>
        <w:tc>
          <w:tcPr>
            <w:tcW w:w="490" w:type="dxa"/>
            <w:shd w:val="clear" w:color="auto" w:fill="DDECF0"/>
            <w:tcMar>
              <w:top w:w="90" w:type="dxa"/>
              <w:left w:w="90" w:type="dxa"/>
              <w:bottom w:w="90" w:type="dxa"/>
              <w:right w:w="90" w:type="dxa"/>
            </w:tcMar>
            <w:vAlign w:val="center"/>
          </w:tcPr>
          <w:p w14:paraId="2155AE15" w14:textId="77777777" w:rsidR="009A4550" w:rsidRPr="009A4550" w:rsidRDefault="009A4550" w:rsidP="002E1D23">
            <w:pPr>
              <w:rPr>
                <w:rFonts w:cs="Arial"/>
                <w:sz w:val="24"/>
                <w:szCs w:val="24"/>
                <w:lang w:val="es-CO"/>
              </w:rPr>
            </w:pPr>
            <w:r w:rsidRPr="009A4550">
              <w:rPr>
                <w:rFonts w:cs="Arial"/>
                <w:b/>
                <w:color w:val="23303A"/>
                <w:sz w:val="24"/>
                <w:szCs w:val="24"/>
                <w:lang w:val="es-CO"/>
              </w:rPr>
              <w:t>5</w:t>
            </w:r>
          </w:p>
        </w:tc>
      </w:tr>
      <w:tr w:rsidR="009A4550" w:rsidRPr="009A4550" w14:paraId="7F96D858" w14:textId="77777777" w:rsidTr="002E1D23">
        <w:tc>
          <w:tcPr>
            <w:tcW w:w="547" w:type="dxa"/>
            <w:tcMar>
              <w:top w:w="90" w:type="dxa"/>
              <w:left w:w="90" w:type="dxa"/>
              <w:bottom w:w="90" w:type="dxa"/>
              <w:right w:w="90" w:type="dxa"/>
            </w:tcMar>
            <w:vAlign w:val="center"/>
          </w:tcPr>
          <w:p w14:paraId="4EC0C8F4" w14:textId="7B685179" w:rsidR="009A4550" w:rsidRPr="009A4550" w:rsidRDefault="006D343D" w:rsidP="002E1D23">
            <w:pPr>
              <w:rPr>
                <w:rFonts w:cs="Arial"/>
                <w:color w:val="000000" w:themeColor="text1"/>
                <w:sz w:val="24"/>
                <w:szCs w:val="24"/>
                <w:lang w:val="es-CO"/>
              </w:rPr>
            </w:pPr>
            <w:r>
              <w:rPr>
                <w:rFonts w:cs="Arial"/>
                <w:color w:val="000000" w:themeColor="text1"/>
                <w:sz w:val="24"/>
                <w:szCs w:val="24"/>
                <w:lang w:val="es-CO"/>
              </w:rPr>
              <w:t>1</w:t>
            </w:r>
          </w:p>
        </w:tc>
        <w:tc>
          <w:tcPr>
            <w:tcW w:w="6552" w:type="dxa"/>
            <w:tcMar>
              <w:top w:w="90" w:type="dxa"/>
              <w:left w:w="90" w:type="dxa"/>
              <w:bottom w:w="90" w:type="dxa"/>
              <w:right w:w="90" w:type="dxa"/>
            </w:tcMar>
            <w:vAlign w:val="center"/>
          </w:tcPr>
          <w:p w14:paraId="54EA2523" w14:textId="77777777" w:rsidR="009A4550" w:rsidRPr="009A4550" w:rsidRDefault="009A4550" w:rsidP="002E1D23">
            <w:pPr>
              <w:rPr>
                <w:rFonts w:cs="Arial"/>
                <w:color w:val="000000" w:themeColor="text1"/>
                <w:sz w:val="24"/>
                <w:szCs w:val="24"/>
                <w:lang w:val="es-CO"/>
              </w:rPr>
            </w:pPr>
            <w:r w:rsidRPr="009A4550">
              <w:rPr>
                <w:rFonts w:cs="Arial"/>
                <w:color w:val="000000" w:themeColor="text1"/>
                <w:sz w:val="24"/>
                <w:szCs w:val="24"/>
                <w:lang w:val="es-CO"/>
              </w:rPr>
              <w:t>La estructura del programa presenta una secuencia lógica de módulos y temas.</w:t>
            </w:r>
          </w:p>
        </w:tc>
        <w:tc>
          <w:tcPr>
            <w:tcW w:w="490" w:type="dxa"/>
            <w:tcMar>
              <w:top w:w="90" w:type="dxa"/>
              <w:left w:w="90" w:type="dxa"/>
              <w:bottom w:w="90" w:type="dxa"/>
              <w:right w:w="90" w:type="dxa"/>
            </w:tcMar>
            <w:vAlign w:val="center"/>
          </w:tcPr>
          <w:p w14:paraId="359F8A27"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4483DD39"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11CAB27F"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282E5CFF"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15B27895"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r>
      <w:tr w:rsidR="009A4550" w:rsidRPr="009A4550" w14:paraId="68FB4D34" w14:textId="77777777" w:rsidTr="002E1D23">
        <w:tc>
          <w:tcPr>
            <w:tcW w:w="547" w:type="dxa"/>
            <w:shd w:val="clear" w:color="auto" w:fill="F4F8FA"/>
            <w:tcMar>
              <w:top w:w="90" w:type="dxa"/>
              <w:left w:w="90" w:type="dxa"/>
              <w:bottom w:w="90" w:type="dxa"/>
              <w:right w:w="90" w:type="dxa"/>
            </w:tcMar>
            <w:vAlign w:val="center"/>
          </w:tcPr>
          <w:p w14:paraId="58F6AF83" w14:textId="57E601D0" w:rsidR="009A4550" w:rsidRPr="009A4550" w:rsidRDefault="006D343D" w:rsidP="002E1D23">
            <w:pPr>
              <w:rPr>
                <w:rFonts w:cs="Arial"/>
                <w:color w:val="000000" w:themeColor="text1"/>
                <w:sz w:val="24"/>
                <w:szCs w:val="24"/>
                <w:lang w:val="es-CO"/>
              </w:rPr>
            </w:pPr>
            <w:r>
              <w:rPr>
                <w:rFonts w:cs="Arial"/>
                <w:color w:val="000000" w:themeColor="text1"/>
                <w:sz w:val="24"/>
                <w:szCs w:val="24"/>
                <w:lang w:val="es-CO"/>
              </w:rPr>
              <w:t>2</w:t>
            </w:r>
          </w:p>
        </w:tc>
        <w:tc>
          <w:tcPr>
            <w:tcW w:w="6552" w:type="dxa"/>
            <w:shd w:val="clear" w:color="auto" w:fill="F4F8FA"/>
            <w:tcMar>
              <w:top w:w="90" w:type="dxa"/>
              <w:left w:w="90" w:type="dxa"/>
              <w:bottom w:w="90" w:type="dxa"/>
              <w:right w:w="90" w:type="dxa"/>
            </w:tcMar>
            <w:vAlign w:val="center"/>
          </w:tcPr>
          <w:p w14:paraId="0AB82510" w14:textId="77777777" w:rsidR="009A4550" w:rsidRPr="009A4550" w:rsidRDefault="009A4550" w:rsidP="002E1D23">
            <w:pPr>
              <w:rPr>
                <w:rFonts w:cs="Arial"/>
                <w:color w:val="000000" w:themeColor="text1"/>
                <w:sz w:val="24"/>
                <w:szCs w:val="24"/>
                <w:lang w:val="es-CO"/>
              </w:rPr>
            </w:pPr>
            <w:r w:rsidRPr="009A4550">
              <w:rPr>
                <w:rFonts w:cs="Arial"/>
                <w:color w:val="000000" w:themeColor="text1"/>
                <w:sz w:val="24"/>
                <w:szCs w:val="24"/>
                <w:lang w:val="es-CO"/>
              </w:rPr>
              <w:t>La carga académica prevista es coherente con los objetivos y la complejidad de los contenidos.</w:t>
            </w:r>
          </w:p>
        </w:tc>
        <w:tc>
          <w:tcPr>
            <w:tcW w:w="490" w:type="dxa"/>
            <w:shd w:val="clear" w:color="auto" w:fill="F4F8FA"/>
            <w:tcMar>
              <w:top w:w="90" w:type="dxa"/>
              <w:left w:w="90" w:type="dxa"/>
              <w:bottom w:w="90" w:type="dxa"/>
              <w:right w:w="90" w:type="dxa"/>
            </w:tcMar>
            <w:vAlign w:val="center"/>
          </w:tcPr>
          <w:p w14:paraId="55727C93"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24220239"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47BC10FC"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14E469F1"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19C10697"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r>
      <w:tr w:rsidR="009A4550" w:rsidRPr="009A4550" w14:paraId="38119747" w14:textId="77777777" w:rsidTr="002E1D23">
        <w:tc>
          <w:tcPr>
            <w:tcW w:w="547" w:type="dxa"/>
            <w:tcMar>
              <w:top w:w="90" w:type="dxa"/>
              <w:left w:w="90" w:type="dxa"/>
              <w:bottom w:w="90" w:type="dxa"/>
              <w:right w:w="90" w:type="dxa"/>
            </w:tcMar>
            <w:vAlign w:val="center"/>
          </w:tcPr>
          <w:p w14:paraId="0BCDBE8D" w14:textId="0D39599B" w:rsidR="009A4550" w:rsidRPr="009A4550" w:rsidRDefault="006D343D" w:rsidP="002E1D23">
            <w:pPr>
              <w:rPr>
                <w:rFonts w:cs="Arial"/>
                <w:color w:val="000000" w:themeColor="text1"/>
                <w:sz w:val="24"/>
                <w:szCs w:val="24"/>
                <w:lang w:val="es-CO"/>
              </w:rPr>
            </w:pPr>
            <w:r>
              <w:rPr>
                <w:rFonts w:cs="Arial"/>
                <w:color w:val="000000" w:themeColor="text1"/>
                <w:sz w:val="24"/>
                <w:szCs w:val="24"/>
                <w:lang w:val="es-CO"/>
              </w:rPr>
              <w:t>3</w:t>
            </w:r>
          </w:p>
        </w:tc>
        <w:tc>
          <w:tcPr>
            <w:tcW w:w="6552" w:type="dxa"/>
            <w:tcMar>
              <w:top w:w="90" w:type="dxa"/>
              <w:left w:w="90" w:type="dxa"/>
              <w:bottom w:w="90" w:type="dxa"/>
              <w:right w:w="90" w:type="dxa"/>
            </w:tcMar>
            <w:vAlign w:val="center"/>
          </w:tcPr>
          <w:p w14:paraId="6F13E7F5" w14:textId="77777777" w:rsidR="009A4550" w:rsidRPr="009A4550" w:rsidRDefault="009A4550" w:rsidP="002E1D23">
            <w:pPr>
              <w:rPr>
                <w:rFonts w:cs="Arial"/>
                <w:color w:val="000000" w:themeColor="text1"/>
                <w:sz w:val="24"/>
                <w:szCs w:val="24"/>
                <w:lang w:val="es-CO"/>
              </w:rPr>
            </w:pPr>
            <w:r w:rsidRPr="009A4550">
              <w:rPr>
                <w:rFonts w:cs="Arial"/>
                <w:color w:val="000000" w:themeColor="text1"/>
                <w:sz w:val="24"/>
                <w:szCs w:val="24"/>
                <w:lang w:val="es-CO"/>
              </w:rPr>
              <w:t>El cronograma, las fechas de entrega y los criterios de evaluación se comunican desde el inicio.</w:t>
            </w:r>
          </w:p>
        </w:tc>
        <w:tc>
          <w:tcPr>
            <w:tcW w:w="490" w:type="dxa"/>
            <w:tcMar>
              <w:top w:w="90" w:type="dxa"/>
              <w:left w:w="90" w:type="dxa"/>
              <w:bottom w:w="90" w:type="dxa"/>
              <w:right w:w="90" w:type="dxa"/>
            </w:tcMar>
            <w:vAlign w:val="center"/>
          </w:tcPr>
          <w:p w14:paraId="69B69FCE"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1E1DA124"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71BBACDB"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47E3320A"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7203736F"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r>
      <w:tr w:rsidR="009A4550" w:rsidRPr="009A4550" w14:paraId="0A0A655A" w14:textId="77777777" w:rsidTr="002E1D23">
        <w:tc>
          <w:tcPr>
            <w:tcW w:w="547" w:type="dxa"/>
            <w:shd w:val="clear" w:color="auto" w:fill="F4F8FA"/>
            <w:tcMar>
              <w:top w:w="90" w:type="dxa"/>
              <w:left w:w="90" w:type="dxa"/>
              <w:bottom w:w="90" w:type="dxa"/>
              <w:right w:w="90" w:type="dxa"/>
            </w:tcMar>
            <w:vAlign w:val="center"/>
          </w:tcPr>
          <w:p w14:paraId="15E54993" w14:textId="3F018717" w:rsidR="009A4550" w:rsidRPr="009A4550" w:rsidRDefault="006D343D" w:rsidP="002E1D23">
            <w:pPr>
              <w:rPr>
                <w:rFonts w:cs="Arial"/>
                <w:color w:val="000000" w:themeColor="text1"/>
                <w:sz w:val="24"/>
                <w:szCs w:val="24"/>
                <w:lang w:val="es-CO"/>
              </w:rPr>
            </w:pPr>
            <w:r>
              <w:rPr>
                <w:rFonts w:cs="Arial"/>
                <w:color w:val="000000" w:themeColor="text1"/>
                <w:sz w:val="24"/>
                <w:szCs w:val="24"/>
                <w:lang w:val="es-CO"/>
              </w:rPr>
              <w:t>4</w:t>
            </w:r>
          </w:p>
        </w:tc>
        <w:tc>
          <w:tcPr>
            <w:tcW w:w="6552" w:type="dxa"/>
            <w:shd w:val="clear" w:color="auto" w:fill="F4F8FA"/>
            <w:tcMar>
              <w:top w:w="90" w:type="dxa"/>
              <w:left w:w="90" w:type="dxa"/>
              <w:bottom w:w="90" w:type="dxa"/>
              <w:right w:w="90" w:type="dxa"/>
            </w:tcMar>
            <w:vAlign w:val="center"/>
          </w:tcPr>
          <w:p w14:paraId="18444A85" w14:textId="77777777" w:rsidR="009A4550" w:rsidRPr="009A4550" w:rsidRDefault="009A4550" w:rsidP="002E1D23">
            <w:pPr>
              <w:rPr>
                <w:rFonts w:cs="Arial"/>
                <w:color w:val="000000" w:themeColor="text1"/>
                <w:sz w:val="24"/>
                <w:szCs w:val="24"/>
                <w:lang w:val="es-CO"/>
              </w:rPr>
            </w:pPr>
            <w:r w:rsidRPr="009A4550">
              <w:rPr>
                <w:rFonts w:cs="Arial"/>
                <w:color w:val="000000" w:themeColor="text1"/>
                <w:sz w:val="24"/>
                <w:szCs w:val="24"/>
                <w:lang w:val="es-CO"/>
              </w:rPr>
              <w:t>La distribución entre actividades teóricas y prácticas favorece un aprendizaje progresivo.</w:t>
            </w:r>
          </w:p>
        </w:tc>
        <w:tc>
          <w:tcPr>
            <w:tcW w:w="490" w:type="dxa"/>
            <w:shd w:val="clear" w:color="auto" w:fill="F4F8FA"/>
            <w:tcMar>
              <w:top w:w="90" w:type="dxa"/>
              <w:left w:w="90" w:type="dxa"/>
              <w:bottom w:w="90" w:type="dxa"/>
              <w:right w:w="90" w:type="dxa"/>
            </w:tcMar>
            <w:vAlign w:val="center"/>
          </w:tcPr>
          <w:p w14:paraId="0EEB9A0D"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7F818E01"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2831BFCA"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179772F0"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282130C3"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r>
      <w:tr w:rsidR="009A4550" w:rsidRPr="009A4550" w14:paraId="5590FC19" w14:textId="77777777" w:rsidTr="002E1D23">
        <w:tc>
          <w:tcPr>
            <w:tcW w:w="547" w:type="dxa"/>
            <w:tcMar>
              <w:top w:w="90" w:type="dxa"/>
              <w:left w:w="90" w:type="dxa"/>
              <w:bottom w:w="90" w:type="dxa"/>
              <w:right w:w="90" w:type="dxa"/>
            </w:tcMar>
            <w:vAlign w:val="center"/>
          </w:tcPr>
          <w:p w14:paraId="4BDEEEF5" w14:textId="0978E3E1" w:rsidR="009A4550" w:rsidRPr="009A4550" w:rsidRDefault="006D343D" w:rsidP="002E1D23">
            <w:pPr>
              <w:rPr>
                <w:rFonts w:cs="Arial"/>
                <w:color w:val="000000" w:themeColor="text1"/>
                <w:sz w:val="24"/>
                <w:szCs w:val="24"/>
                <w:lang w:val="es-CO"/>
              </w:rPr>
            </w:pPr>
            <w:r>
              <w:rPr>
                <w:rFonts w:cs="Arial"/>
                <w:color w:val="000000" w:themeColor="text1"/>
                <w:sz w:val="24"/>
                <w:szCs w:val="24"/>
                <w:lang w:val="es-CO"/>
              </w:rPr>
              <w:t>5</w:t>
            </w:r>
          </w:p>
        </w:tc>
        <w:tc>
          <w:tcPr>
            <w:tcW w:w="6552" w:type="dxa"/>
            <w:tcMar>
              <w:top w:w="90" w:type="dxa"/>
              <w:left w:w="90" w:type="dxa"/>
              <w:bottom w:w="90" w:type="dxa"/>
              <w:right w:w="90" w:type="dxa"/>
            </w:tcMar>
            <w:vAlign w:val="center"/>
          </w:tcPr>
          <w:p w14:paraId="42820EDC" w14:textId="77777777" w:rsidR="009A4550" w:rsidRPr="009A4550" w:rsidRDefault="009A4550" w:rsidP="002E1D23">
            <w:pPr>
              <w:rPr>
                <w:rFonts w:cs="Arial"/>
                <w:color w:val="000000" w:themeColor="text1"/>
                <w:sz w:val="24"/>
                <w:szCs w:val="24"/>
                <w:lang w:val="es-CO"/>
              </w:rPr>
            </w:pPr>
            <w:r w:rsidRPr="009A4550">
              <w:rPr>
                <w:rFonts w:cs="Arial"/>
                <w:color w:val="000000" w:themeColor="text1"/>
                <w:sz w:val="24"/>
                <w:szCs w:val="24"/>
                <w:lang w:val="es-CO"/>
              </w:rPr>
              <w:t>La información sobre responsables, canales de comunicación y recursos está organizada y es fácil de localizar.</w:t>
            </w:r>
          </w:p>
        </w:tc>
        <w:tc>
          <w:tcPr>
            <w:tcW w:w="490" w:type="dxa"/>
            <w:tcMar>
              <w:top w:w="90" w:type="dxa"/>
              <w:left w:w="90" w:type="dxa"/>
              <w:bottom w:w="90" w:type="dxa"/>
              <w:right w:w="90" w:type="dxa"/>
            </w:tcMar>
            <w:vAlign w:val="center"/>
          </w:tcPr>
          <w:p w14:paraId="1280F04E"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778FA6C4"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5CFDA383"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0976D19A"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2E53C1D6"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r>
    </w:tbl>
    <w:p w14:paraId="6642153D" w14:textId="77777777" w:rsidR="009A4550" w:rsidRPr="009A4550" w:rsidRDefault="009A4550" w:rsidP="009A4550">
      <w:pPr>
        <w:pStyle w:val="Ttulo1"/>
        <w:rPr>
          <w:lang w:val="es-CO"/>
        </w:rPr>
      </w:pPr>
      <w:r w:rsidRPr="009A4550">
        <w:rPr>
          <w:lang w:val="es-CO"/>
        </w:rPr>
        <w:t>03. Cumplimiento de la programación</w:t>
      </w:r>
    </w:p>
    <w:tbl>
      <w:tblPr>
        <w:tblStyle w:val="Tablaconcuadrcula"/>
        <w:tblW w:w="0" w:type="auto"/>
        <w:tblLayout w:type="fixed"/>
        <w:tblLook w:val="04A0" w:firstRow="1" w:lastRow="0" w:firstColumn="1" w:lastColumn="0" w:noHBand="0" w:noVBand="1"/>
      </w:tblPr>
      <w:tblGrid>
        <w:gridCol w:w="547"/>
        <w:gridCol w:w="6552"/>
        <w:gridCol w:w="490"/>
        <w:gridCol w:w="490"/>
        <w:gridCol w:w="490"/>
        <w:gridCol w:w="490"/>
        <w:gridCol w:w="490"/>
      </w:tblGrid>
      <w:tr w:rsidR="009A4550" w:rsidRPr="009A4550" w14:paraId="395CDF9C" w14:textId="77777777" w:rsidTr="002E1D23">
        <w:tc>
          <w:tcPr>
            <w:tcW w:w="547" w:type="dxa"/>
            <w:shd w:val="clear" w:color="auto" w:fill="DDECF0"/>
            <w:tcMar>
              <w:top w:w="90" w:type="dxa"/>
              <w:left w:w="90" w:type="dxa"/>
              <w:bottom w:w="90" w:type="dxa"/>
              <w:right w:w="90" w:type="dxa"/>
            </w:tcMar>
            <w:vAlign w:val="center"/>
          </w:tcPr>
          <w:p w14:paraId="1035C272" w14:textId="77777777" w:rsidR="009A4550" w:rsidRPr="009A4550" w:rsidRDefault="009A4550" w:rsidP="002E1D23">
            <w:pPr>
              <w:rPr>
                <w:rFonts w:cs="Arial"/>
                <w:sz w:val="24"/>
                <w:szCs w:val="24"/>
                <w:lang w:val="es-CO"/>
              </w:rPr>
            </w:pPr>
            <w:r w:rsidRPr="009A4550">
              <w:rPr>
                <w:rFonts w:cs="Arial"/>
                <w:b/>
                <w:color w:val="23303A"/>
                <w:sz w:val="24"/>
                <w:szCs w:val="24"/>
                <w:lang w:val="es-CO"/>
              </w:rPr>
              <w:t>N.º</w:t>
            </w:r>
          </w:p>
        </w:tc>
        <w:tc>
          <w:tcPr>
            <w:tcW w:w="6552" w:type="dxa"/>
            <w:shd w:val="clear" w:color="auto" w:fill="DDECF0"/>
            <w:tcMar>
              <w:top w:w="90" w:type="dxa"/>
              <w:left w:w="90" w:type="dxa"/>
              <w:bottom w:w="90" w:type="dxa"/>
              <w:right w:w="90" w:type="dxa"/>
            </w:tcMar>
            <w:vAlign w:val="center"/>
          </w:tcPr>
          <w:p w14:paraId="7971377F" w14:textId="77777777" w:rsidR="009A4550" w:rsidRPr="009A4550" w:rsidRDefault="009A4550" w:rsidP="002E1D23">
            <w:pPr>
              <w:rPr>
                <w:rFonts w:cs="Arial"/>
                <w:sz w:val="24"/>
                <w:szCs w:val="24"/>
                <w:lang w:val="es-CO"/>
              </w:rPr>
            </w:pPr>
            <w:r w:rsidRPr="009A4550">
              <w:rPr>
                <w:rFonts w:cs="Arial"/>
                <w:b/>
                <w:color w:val="23303A"/>
                <w:sz w:val="24"/>
                <w:szCs w:val="24"/>
                <w:lang w:val="es-CO"/>
              </w:rPr>
              <w:t>Afirmación evaluable</w:t>
            </w:r>
          </w:p>
        </w:tc>
        <w:tc>
          <w:tcPr>
            <w:tcW w:w="490" w:type="dxa"/>
            <w:shd w:val="clear" w:color="auto" w:fill="DDECF0"/>
            <w:tcMar>
              <w:top w:w="90" w:type="dxa"/>
              <w:left w:w="90" w:type="dxa"/>
              <w:bottom w:w="90" w:type="dxa"/>
              <w:right w:w="90" w:type="dxa"/>
            </w:tcMar>
            <w:vAlign w:val="center"/>
          </w:tcPr>
          <w:p w14:paraId="076B0A29" w14:textId="77777777" w:rsidR="009A4550" w:rsidRPr="009A4550" w:rsidRDefault="009A4550" w:rsidP="002E1D23">
            <w:pPr>
              <w:rPr>
                <w:rFonts w:cs="Arial"/>
                <w:sz w:val="24"/>
                <w:szCs w:val="24"/>
                <w:lang w:val="es-CO"/>
              </w:rPr>
            </w:pPr>
            <w:r w:rsidRPr="009A4550">
              <w:rPr>
                <w:rFonts w:cs="Arial"/>
                <w:b/>
                <w:color w:val="23303A"/>
                <w:sz w:val="24"/>
                <w:szCs w:val="24"/>
                <w:lang w:val="es-CO"/>
              </w:rPr>
              <w:t>1</w:t>
            </w:r>
          </w:p>
        </w:tc>
        <w:tc>
          <w:tcPr>
            <w:tcW w:w="490" w:type="dxa"/>
            <w:shd w:val="clear" w:color="auto" w:fill="DDECF0"/>
            <w:tcMar>
              <w:top w:w="90" w:type="dxa"/>
              <w:left w:w="90" w:type="dxa"/>
              <w:bottom w:w="90" w:type="dxa"/>
              <w:right w:w="90" w:type="dxa"/>
            </w:tcMar>
            <w:vAlign w:val="center"/>
          </w:tcPr>
          <w:p w14:paraId="307186A9" w14:textId="77777777" w:rsidR="009A4550" w:rsidRPr="009A4550" w:rsidRDefault="009A4550" w:rsidP="002E1D23">
            <w:pPr>
              <w:rPr>
                <w:rFonts w:cs="Arial"/>
                <w:sz w:val="24"/>
                <w:szCs w:val="24"/>
                <w:lang w:val="es-CO"/>
              </w:rPr>
            </w:pPr>
            <w:r w:rsidRPr="009A4550">
              <w:rPr>
                <w:rFonts w:cs="Arial"/>
                <w:b/>
                <w:color w:val="23303A"/>
                <w:sz w:val="24"/>
                <w:szCs w:val="24"/>
                <w:lang w:val="es-CO"/>
              </w:rPr>
              <w:t>2</w:t>
            </w:r>
          </w:p>
        </w:tc>
        <w:tc>
          <w:tcPr>
            <w:tcW w:w="490" w:type="dxa"/>
            <w:shd w:val="clear" w:color="auto" w:fill="DDECF0"/>
            <w:tcMar>
              <w:top w:w="90" w:type="dxa"/>
              <w:left w:w="90" w:type="dxa"/>
              <w:bottom w:w="90" w:type="dxa"/>
              <w:right w:w="90" w:type="dxa"/>
            </w:tcMar>
            <w:vAlign w:val="center"/>
          </w:tcPr>
          <w:p w14:paraId="0E47CAFA" w14:textId="77777777" w:rsidR="009A4550" w:rsidRPr="009A4550" w:rsidRDefault="009A4550" w:rsidP="002E1D23">
            <w:pPr>
              <w:rPr>
                <w:rFonts w:cs="Arial"/>
                <w:sz w:val="24"/>
                <w:szCs w:val="24"/>
                <w:lang w:val="es-CO"/>
              </w:rPr>
            </w:pPr>
            <w:r w:rsidRPr="009A4550">
              <w:rPr>
                <w:rFonts w:cs="Arial"/>
                <w:b/>
                <w:color w:val="23303A"/>
                <w:sz w:val="24"/>
                <w:szCs w:val="24"/>
                <w:lang w:val="es-CO"/>
              </w:rPr>
              <w:t>3</w:t>
            </w:r>
          </w:p>
        </w:tc>
        <w:tc>
          <w:tcPr>
            <w:tcW w:w="490" w:type="dxa"/>
            <w:shd w:val="clear" w:color="auto" w:fill="DDECF0"/>
            <w:tcMar>
              <w:top w:w="90" w:type="dxa"/>
              <w:left w:w="90" w:type="dxa"/>
              <w:bottom w:w="90" w:type="dxa"/>
              <w:right w:w="90" w:type="dxa"/>
            </w:tcMar>
            <w:vAlign w:val="center"/>
          </w:tcPr>
          <w:p w14:paraId="73429A88" w14:textId="77777777" w:rsidR="009A4550" w:rsidRPr="009A4550" w:rsidRDefault="009A4550" w:rsidP="002E1D23">
            <w:pPr>
              <w:rPr>
                <w:rFonts w:cs="Arial"/>
                <w:sz w:val="24"/>
                <w:szCs w:val="24"/>
                <w:lang w:val="es-CO"/>
              </w:rPr>
            </w:pPr>
            <w:r w:rsidRPr="009A4550">
              <w:rPr>
                <w:rFonts w:cs="Arial"/>
                <w:b/>
                <w:color w:val="23303A"/>
                <w:sz w:val="24"/>
                <w:szCs w:val="24"/>
                <w:lang w:val="es-CO"/>
              </w:rPr>
              <w:t>4</w:t>
            </w:r>
          </w:p>
        </w:tc>
        <w:tc>
          <w:tcPr>
            <w:tcW w:w="490" w:type="dxa"/>
            <w:shd w:val="clear" w:color="auto" w:fill="DDECF0"/>
            <w:tcMar>
              <w:top w:w="90" w:type="dxa"/>
              <w:left w:w="90" w:type="dxa"/>
              <w:bottom w:w="90" w:type="dxa"/>
              <w:right w:w="90" w:type="dxa"/>
            </w:tcMar>
            <w:vAlign w:val="center"/>
          </w:tcPr>
          <w:p w14:paraId="5D2F38B5" w14:textId="77777777" w:rsidR="009A4550" w:rsidRPr="009A4550" w:rsidRDefault="009A4550" w:rsidP="002E1D23">
            <w:pPr>
              <w:rPr>
                <w:rFonts w:cs="Arial"/>
                <w:sz w:val="24"/>
                <w:szCs w:val="24"/>
                <w:lang w:val="es-CO"/>
              </w:rPr>
            </w:pPr>
            <w:r w:rsidRPr="009A4550">
              <w:rPr>
                <w:rFonts w:cs="Arial"/>
                <w:b/>
                <w:color w:val="23303A"/>
                <w:sz w:val="24"/>
                <w:szCs w:val="24"/>
                <w:lang w:val="es-CO"/>
              </w:rPr>
              <w:t>5</w:t>
            </w:r>
          </w:p>
        </w:tc>
      </w:tr>
      <w:tr w:rsidR="009A4550" w:rsidRPr="009A4550" w14:paraId="45C7BF98" w14:textId="77777777" w:rsidTr="002E1D23">
        <w:tc>
          <w:tcPr>
            <w:tcW w:w="547" w:type="dxa"/>
            <w:tcMar>
              <w:top w:w="90" w:type="dxa"/>
              <w:left w:w="90" w:type="dxa"/>
              <w:bottom w:w="90" w:type="dxa"/>
              <w:right w:w="90" w:type="dxa"/>
            </w:tcMar>
            <w:vAlign w:val="center"/>
          </w:tcPr>
          <w:p w14:paraId="3AFB4501" w14:textId="2FAF6520" w:rsidR="009A4550" w:rsidRPr="009A4550" w:rsidRDefault="006D343D" w:rsidP="002E1D23">
            <w:pPr>
              <w:rPr>
                <w:rFonts w:cs="Arial"/>
                <w:color w:val="000000" w:themeColor="text1"/>
                <w:sz w:val="24"/>
                <w:szCs w:val="24"/>
                <w:lang w:val="es-CO"/>
              </w:rPr>
            </w:pPr>
            <w:r>
              <w:rPr>
                <w:rFonts w:cs="Arial"/>
                <w:color w:val="000000" w:themeColor="text1"/>
                <w:sz w:val="24"/>
                <w:szCs w:val="24"/>
                <w:lang w:val="es-CO"/>
              </w:rPr>
              <w:t>1</w:t>
            </w:r>
          </w:p>
        </w:tc>
        <w:tc>
          <w:tcPr>
            <w:tcW w:w="6552" w:type="dxa"/>
            <w:tcMar>
              <w:top w:w="90" w:type="dxa"/>
              <w:left w:w="90" w:type="dxa"/>
              <w:bottom w:w="90" w:type="dxa"/>
              <w:right w:w="90" w:type="dxa"/>
            </w:tcMar>
            <w:vAlign w:val="center"/>
          </w:tcPr>
          <w:p w14:paraId="54930F54" w14:textId="77777777" w:rsidR="009A4550" w:rsidRPr="009A4550" w:rsidRDefault="009A4550" w:rsidP="002E1D23">
            <w:pPr>
              <w:rPr>
                <w:rFonts w:cs="Arial"/>
                <w:color w:val="000000" w:themeColor="text1"/>
                <w:sz w:val="24"/>
                <w:szCs w:val="24"/>
                <w:lang w:val="es-CO"/>
              </w:rPr>
            </w:pPr>
            <w:r w:rsidRPr="009A4550">
              <w:rPr>
                <w:rFonts w:cs="Arial"/>
                <w:color w:val="000000" w:themeColor="text1"/>
                <w:sz w:val="24"/>
                <w:szCs w:val="24"/>
                <w:lang w:val="es-CO"/>
              </w:rPr>
              <w:t>Las sesiones se desarrollan en las fechas y horarios comunicados.</w:t>
            </w:r>
          </w:p>
        </w:tc>
        <w:tc>
          <w:tcPr>
            <w:tcW w:w="490" w:type="dxa"/>
            <w:tcMar>
              <w:top w:w="90" w:type="dxa"/>
              <w:left w:w="90" w:type="dxa"/>
              <w:bottom w:w="90" w:type="dxa"/>
              <w:right w:w="90" w:type="dxa"/>
            </w:tcMar>
            <w:vAlign w:val="center"/>
          </w:tcPr>
          <w:p w14:paraId="28BFECCC"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65EC1B6F"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2DE55C8C"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531C3DED"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7D80897B"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r>
      <w:tr w:rsidR="009A4550" w:rsidRPr="009A4550" w14:paraId="6CF070E6" w14:textId="77777777" w:rsidTr="002E1D23">
        <w:tc>
          <w:tcPr>
            <w:tcW w:w="547" w:type="dxa"/>
            <w:shd w:val="clear" w:color="auto" w:fill="F4F8FA"/>
            <w:tcMar>
              <w:top w:w="90" w:type="dxa"/>
              <w:left w:w="90" w:type="dxa"/>
              <w:bottom w:w="90" w:type="dxa"/>
              <w:right w:w="90" w:type="dxa"/>
            </w:tcMar>
            <w:vAlign w:val="center"/>
          </w:tcPr>
          <w:p w14:paraId="1B0E052F" w14:textId="76C74C92" w:rsidR="009A4550" w:rsidRPr="009A4550" w:rsidRDefault="006D343D" w:rsidP="002E1D23">
            <w:pPr>
              <w:rPr>
                <w:rFonts w:cs="Arial"/>
                <w:color w:val="000000" w:themeColor="text1"/>
                <w:sz w:val="24"/>
                <w:szCs w:val="24"/>
                <w:lang w:val="es-CO"/>
              </w:rPr>
            </w:pPr>
            <w:r>
              <w:rPr>
                <w:rFonts w:cs="Arial"/>
                <w:color w:val="000000" w:themeColor="text1"/>
                <w:sz w:val="24"/>
                <w:szCs w:val="24"/>
                <w:lang w:val="es-CO"/>
              </w:rPr>
              <w:t>2</w:t>
            </w:r>
          </w:p>
        </w:tc>
        <w:tc>
          <w:tcPr>
            <w:tcW w:w="6552" w:type="dxa"/>
            <w:shd w:val="clear" w:color="auto" w:fill="F4F8FA"/>
            <w:tcMar>
              <w:top w:w="90" w:type="dxa"/>
              <w:left w:w="90" w:type="dxa"/>
              <w:bottom w:w="90" w:type="dxa"/>
              <w:right w:w="90" w:type="dxa"/>
            </w:tcMar>
            <w:vAlign w:val="center"/>
          </w:tcPr>
          <w:p w14:paraId="03E9A32F" w14:textId="77777777" w:rsidR="009A4550" w:rsidRPr="009A4550" w:rsidRDefault="009A4550" w:rsidP="002E1D23">
            <w:pPr>
              <w:rPr>
                <w:rFonts w:cs="Arial"/>
                <w:color w:val="000000" w:themeColor="text1"/>
                <w:sz w:val="24"/>
                <w:szCs w:val="24"/>
                <w:lang w:val="es-CO"/>
              </w:rPr>
            </w:pPr>
            <w:r w:rsidRPr="009A4550">
              <w:rPr>
                <w:rFonts w:cs="Arial"/>
                <w:color w:val="000000" w:themeColor="text1"/>
                <w:sz w:val="24"/>
                <w:szCs w:val="24"/>
                <w:lang w:val="es-CO"/>
              </w:rPr>
              <w:t>Los contenidos programados se abordan dentro de los tiempos previstos.</w:t>
            </w:r>
          </w:p>
        </w:tc>
        <w:tc>
          <w:tcPr>
            <w:tcW w:w="490" w:type="dxa"/>
            <w:shd w:val="clear" w:color="auto" w:fill="F4F8FA"/>
            <w:tcMar>
              <w:top w:w="90" w:type="dxa"/>
              <w:left w:w="90" w:type="dxa"/>
              <w:bottom w:w="90" w:type="dxa"/>
              <w:right w:w="90" w:type="dxa"/>
            </w:tcMar>
            <w:vAlign w:val="center"/>
          </w:tcPr>
          <w:p w14:paraId="35260403"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0E74BAF0"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2F34467B"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0380A67E"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797FE006"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r>
      <w:tr w:rsidR="009A4550" w:rsidRPr="009A4550" w14:paraId="31E9E906" w14:textId="77777777" w:rsidTr="002E1D23">
        <w:tc>
          <w:tcPr>
            <w:tcW w:w="547" w:type="dxa"/>
            <w:tcMar>
              <w:top w:w="90" w:type="dxa"/>
              <w:left w:w="90" w:type="dxa"/>
              <w:bottom w:w="90" w:type="dxa"/>
              <w:right w:w="90" w:type="dxa"/>
            </w:tcMar>
            <w:vAlign w:val="center"/>
          </w:tcPr>
          <w:p w14:paraId="5F281300" w14:textId="56D175F9" w:rsidR="009A4550" w:rsidRPr="009A4550" w:rsidRDefault="006D343D" w:rsidP="002E1D23">
            <w:pPr>
              <w:rPr>
                <w:rFonts w:cs="Arial"/>
                <w:color w:val="000000" w:themeColor="text1"/>
                <w:sz w:val="24"/>
                <w:szCs w:val="24"/>
                <w:lang w:val="es-CO"/>
              </w:rPr>
            </w:pPr>
            <w:r>
              <w:rPr>
                <w:rFonts w:cs="Arial"/>
                <w:color w:val="000000" w:themeColor="text1"/>
                <w:sz w:val="24"/>
                <w:szCs w:val="24"/>
                <w:lang w:val="es-CO"/>
              </w:rPr>
              <w:t>3</w:t>
            </w:r>
          </w:p>
        </w:tc>
        <w:tc>
          <w:tcPr>
            <w:tcW w:w="6552" w:type="dxa"/>
            <w:tcMar>
              <w:top w:w="90" w:type="dxa"/>
              <w:left w:w="90" w:type="dxa"/>
              <w:bottom w:w="90" w:type="dxa"/>
              <w:right w:w="90" w:type="dxa"/>
            </w:tcMar>
            <w:vAlign w:val="center"/>
          </w:tcPr>
          <w:p w14:paraId="1F6DD320" w14:textId="77777777" w:rsidR="009A4550" w:rsidRPr="009A4550" w:rsidRDefault="009A4550" w:rsidP="002E1D23">
            <w:pPr>
              <w:rPr>
                <w:rFonts w:cs="Arial"/>
                <w:color w:val="000000" w:themeColor="text1"/>
                <w:sz w:val="24"/>
                <w:szCs w:val="24"/>
                <w:lang w:val="es-CO"/>
              </w:rPr>
            </w:pPr>
            <w:r w:rsidRPr="009A4550">
              <w:rPr>
                <w:rFonts w:cs="Arial"/>
                <w:color w:val="000000" w:themeColor="text1"/>
                <w:sz w:val="24"/>
                <w:szCs w:val="24"/>
                <w:lang w:val="es-CO"/>
              </w:rPr>
              <w:t>Las actividades y evaluaciones se habilitan y reciben conforme al cronograma.</w:t>
            </w:r>
          </w:p>
        </w:tc>
        <w:tc>
          <w:tcPr>
            <w:tcW w:w="490" w:type="dxa"/>
            <w:tcMar>
              <w:top w:w="90" w:type="dxa"/>
              <w:left w:w="90" w:type="dxa"/>
              <w:bottom w:w="90" w:type="dxa"/>
              <w:right w:w="90" w:type="dxa"/>
            </w:tcMar>
            <w:vAlign w:val="center"/>
          </w:tcPr>
          <w:p w14:paraId="53492A39"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38E59E01"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5BEB6946"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71328542"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3A2F2538"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r>
      <w:tr w:rsidR="009A4550" w:rsidRPr="009A4550" w14:paraId="4DF5D66F" w14:textId="77777777" w:rsidTr="002E1D23">
        <w:tc>
          <w:tcPr>
            <w:tcW w:w="547" w:type="dxa"/>
            <w:shd w:val="clear" w:color="auto" w:fill="F4F8FA"/>
            <w:tcMar>
              <w:top w:w="90" w:type="dxa"/>
              <w:left w:w="90" w:type="dxa"/>
              <w:bottom w:w="90" w:type="dxa"/>
              <w:right w:w="90" w:type="dxa"/>
            </w:tcMar>
            <w:vAlign w:val="center"/>
          </w:tcPr>
          <w:p w14:paraId="759D4E16" w14:textId="3CA7B1E4" w:rsidR="009A4550" w:rsidRPr="009A4550" w:rsidRDefault="006D343D" w:rsidP="002E1D23">
            <w:pPr>
              <w:rPr>
                <w:rFonts w:cs="Arial"/>
                <w:color w:val="000000" w:themeColor="text1"/>
                <w:sz w:val="24"/>
                <w:szCs w:val="24"/>
                <w:lang w:val="es-CO"/>
              </w:rPr>
            </w:pPr>
            <w:r>
              <w:rPr>
                <w:rFonts w:cs="Arial"/>
                <w:color w:val="000000" w:themeColor="text1"/>
                <w:sz w:val="24"/>
                <w:szCs w:val="24"/>
                <w:lang w:val="es-CO"/>
              </w:rPr>
              <w:t>4</w:t>
            </w:r>
          </w:p>
        </w:tc>
        <w:tc>
          <w:tcPr>
            <w:tcW w:w="6552" w:type="dxa"/>
            <w:shd w:val="clear" w:color="auto" w:fill="F4F8FA"/>
            <w:tcMar>
              <w:top w:w="90" w:type="dxa"/>
              <w:left w:w="90" w:type="dxa"/>
              <w:bottom w:w="90" w:type="dxa"/>
              <w:right w:w="90" w:type="dxa"/>
            </w:tcMar>
            <w:vAlign w:val="center"/>
          </w:tcPr>
          <w:p w14:paraId="2EC9AA10" w14:textId="77777777" w:rsidR="009A4550" w:rsidRPr="009A4550" w:rsidRDefault="009A4550" w:rsidP="002E1D23">
            <w:pPr>
              <w:rPr>
                <w:rFonts w:cs="Arial"/>
                <w:color w:val="000000" w:themeColor="text1"/>
                <w:sz w:val="24"/>
                <w:szCs w:val="24"/>
                <w:lang w:val="es-CO"/>
              </w:rPr>
            </w:pPr>
            <w:r w:rsidRPr="009A4550">
              <w:rPr>
                <w:rFonts w:cs="Arial"/>
                <w:color w:val="000000" w:themeColor="text1"/>
                <w:sz w:val="24"/>
                <w:szCs w:val="24"/>
                <w:lang w:val="es-CO"/>
              </w:rPr>
              <w:t>Los cambios de agenda se informan oportunamente y con instrucciones claras.</w:t>
            </w:r>
          </w:p>
        </w:tc>
        <w:tc>
          <w:tcPr>
            <w:tcW w:w="490" w:type="dxa"/>
            <w:shd w:val="clear" w:color="auto" w:fill="F4F8FA"/>
            <w:tcMar>
              <w:top w:w="90" w:type="dxa"/>
              <w:left w:w="90" w:type="dxa"/>
              <w:bottom w:w="90" w:type="dxa"/>
              <w:right w:w="90" w:type="dxa"/>
            </w:tcMar>
            <w:vAlign w:val="center"/>
          </w:tcPr>
          <w:p w14:paraId="098DFC43"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27133EA7"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28575BDE"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3A6C2D43"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63114678"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r>
      <w:tr w:rsidR="009A4550" w:rsidRPr="009A4550" w14:paraId="59163870" w14:textId="77777777" w:rsidTr="002E1D23">
        <w:tc>
          <w:tcPr>
            <w:tcW w:w="547" w:type="dxa"/>
            <w:tcMar>
              <w:top w:w="90" w:type="dxa"/>
              <w:left w:w="90" w:type="dxa"/>
              <w:bottom w:w="90" w:type="dxa"/>
              <w:right w:w="90" w:type="dxa"/>
            </w:tcMar>
            <w:vAlign w:val="center"/>
          </w:tcPr>
          <w:p w14:paraId="6B3036A4" w14:textId="086048E7" w:rsidR="009A4550" w:rsidRPr="009A4550" w:rsidRDefault="006D343D" w:rsidP="002E1D23">
            <w:pPr>
              <w:rPr>
                <w:rFonts w:cs="Arial"/>
                <w:color w:val="000000" w:themeColor="text1"/>
                <w:sz w:val="24"/>
                <w:szCs w:val="24"/>
                <w:lang w:val="es-CO"/>
              </w:rPr>
            </w:pPr>
            <w:r>
              <w:rPr>
                <w:rFonts w:cs="Arial"/>
                <w:color w:val="000000" w:themeColor="text1"/>
                <w:sz w:val="24"/>
                <w:szCs w:val="24"/>
                <w:lang w:val="es-CO"/>
              </w:rPr>
              <w:t>5</w:t>
            </w:r>
          </w:p>
        </w:tc>
        <w:tc>
          <w:tcPr>
            <w:tcW w:w="6552" w:type="dxa"/>
            <w:tcMar>
              <w:top w:w="90" w:type="dxa"/>
              <w:left w:w="90" w:type="dxa"/>
              <w:bottom w:w="90" w:type="dxa"/>
              <w:right w:w="90" w:type="dxa"/>
            </w:tcMar>
            <w:vAlign w:val="center"/>
          </w:tcPr>
          <w:p w14:paraId="33AD1502" w14:textId="77777777" w:rsidR="009A4550" w:rsidRPr="009A4550" w:rsidRDefault="009A4550" w:rsidP="002E1D23">
            <w:pPr>
              <w:rPr>
                <w:rFonts w:cs="Arial"/>
                <w:color w:val="000000" w:themeColor="text1"/>
                <w:sz w:val="24"/>
                <w:szCs w:val="24"/>
                <w:lang w:val="es-CO"/>
              </w:rPr>
            </w:pPr>
            <w:r w:rsidRPr="009A4550">
              <w:rPr>
                <w:rFonts w:cs="Arial"/>
                <w:color w:val="000000" w:themeColor="text1"/>
                <w:sz w:val="24"/>
                <w:szCs w:val="24"/>
                <w:lang w:val="es-CO"/>
              </w:rPr>
              <w:t>El programa cumple la intensidad y los compromisos académicos anunciados.</w:t>
            </w:r>
          </w:p>
        </w:tc>
        <w:tc>
          <w:tcPr>
            <w:tcW w:w="490" w:type="dxa"/>
            <w:tcMar>
              <w:top w:w="90" w:type="dxa"/>
              <w:left w:w="90" w:type="dxa"/>
              <w:bottom w:w="90" w:type="dxa"/>
              <w:right w:w="90" w:type="dxa"/>
            </w:tcMar>
            <w:vAlign w:val="center"/>
          </w:tcPr>
          <w:p w14:paraId="120BC911"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692D54C2"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0B19908A"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6ECAAD7C"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706E6674"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r>
    </w:tbl>
    <w:p w14:paraId="2CABF228" w14:textId="06739FAF" w:rsidR="009A4550" w:rsidRPr="009A4550" w:rsidRDefault="009A4550" w:rsidP="009A4550">
      <w:pPr>
        <w:pStyle w:val="Ttulo1"/>
        <w:rPr>
          <w:lang w:val="es-CO"/>
        </w:rPr>
      </w:pPr>
      <w:r w:rsidRPr="009A4550">
        <w:rPr>
          <w:lang w:val="es-CO"/>
        </w:rPr>
        <w:t>0</w:t>
      </w:r>
      <w:r>
        <w:rPr>
          <w:lang w:val="es-CO"/>
        </w:rPr>
        <w:t>4</w:t>
      </w:r>
      <w:r w:rsidRPr="009A4550">
        <w:rPr>
          <w:lang w:val="es-CO"/>
        </w:rPr>
        <w:t>. Dominio temático del formador</w:t>
      </w:r>
    </w:p>
    <w:tbl>
      <w:tblPr>
        <w:tblStyle w:val="Tablaconcuadrcula"/>
        <w:tblW w:w="0" w:type="auto"/>
        <w:tblLayout w:type="fixed"/>
        <w:tblLook w:val="04A0" w:firstRow="1" w:lastRow="0" w:firstColumn="1" w:lastColumn="0" w:noHBand="0" w:noVBand="1"/>
      </w:tblPr>
      <w:tblGrid>
        <w:gridCol w:w="547"/>
        <w:gridCol w:w="6552"/>
        <w:gridCol w:w="490"/>
        <w:gridCol w:w="490"/>
        <w:gridCol w:w="490"/>
        <w:gridCol w:w="490"/>
        <w:gridCol w:w="490"/>
      </w:tblGrid>
      <w:tr w:rsidR="009A4550" w:rsidRPr="009A4550" w14:paraId="4732546E" w14:textId="77777777" w:rsidTr="002E1D23">
        <w:tc>
          <w:tcPr>
            <w:tcW w:w="547" w:type="dxa"/>
            <w:shd w:val="clear" w:color="auto" w:fill="DDECF0"/>
            <w:tcMar>
              <w:top w:w="90" w:type="dxa"/>
              <w:left w:w="90" w:type="dxa"/>
              <w:bottom w:w="90" w:type="dxa"/>
              <w:right w:w="90" w:type="dxa"/>
            </w:tcMar>
            <w:vAlign w:val="center"/>
          </w:tcPr>
          <w:p w14:paraId="5B75A0E0" w14:textId="77777777" w:rsidR="009A4550" w:rsidRPr="009A4550" w:rsidRDefault="009A4550" w:rsidP="002E1D23">
            <w:pPr>
              <w:rPr>
                <w:rFonts w:cs="Arial"/>
                <w:sz w:val="24"/>
                <w:szCs w:val="24"/>
                <w:lang w:val="es-CO"/>
              </w:rPr>
            </w:pPr>
            <w:r w:rsidRPr="009A4550">
              <w:rPr>
                <w:rFonts w:cs="Arial"/>
                <w:b/>
                <w:color w:val="23303A"/>
                <w:sz w:val="24"/>
                <w:szCs w:val="24"/>
                <w:lang w:val="es-CO"/>
              </w:rPr>
              <w:t>N.º</w:t>
            </w:r>
          </w:p>
        </w:tc>
        <w:tc>
          <w:tcPr>
            <w:tcW w:w="6552" w:type="dxa"/>
            <w:shd w:val="clear" w:color="auto" w:fill="DDECF0"/>
            <w:tcMar>
              <w:top w:w="90" w:type="dxa"/>
              <w:left w:w="90" w:type="dxa"/>
              <w:bottom w:w="90" w:type="dxa"/>
              <w:right w:w="90" w:type="dxa"/>
            </w:tcMar>
            <w:vAlign w:val="center"/>
          </w:tcPr>
          <w:p w14:paraId="4AA9A1FE" w14:textId="77777777" w:rsidR="009A4550" w:rsidRPr="009A4550" w:rsidRDefault="009A4550" w:rsidP="002E1D23">
            <w:pPr>
              <w:rPr>
                <w:rFonts w:cs="Arial"/>
                <w:sz w:val="24"/>
                <w:szCs w:val="24"/>
                <w:lang w:val="es-CO"/>
              </w:rPr>
            </w:pPr>
            <w:r w:rsidRPr="009A4550">
              <w:rPr>
                <w:rFonts w:cs="Arial"/>
                <w:b/>
                <w:color w:val="23303A"/>
                <w:sz w:val="24"/>
                <w:szCs w:val="24"/>
                <w:lang w:val="es-CO"/>
              </w:rPr>
              <w:t>Afirmación evaluable</w:t>
            </w:r>
          </w:p>
        </w:tc>
        <w:tc>
          <w:tcPr>
            <w:tcW w:w="490" w:type="dxa"/>
            <w:shd w:val="clear" w:color="auto" w:fill="DDECF0"/>
            <w:tcMar>
              <w:top w:w="90" w:type="dxa"/>
              <w:left w:w="90" w:type="dxa"/>
              <w:bottom w:w="90" w:type="dxa"/>
              <w:right w:w="90" w:type="dxa"/>
            </w:tcMar>
            <w:vAlign w:val="center"/>
          </w:tcPr>
          <w:p w14:paraId="68B86756" w14:textId="77777777" w:rsidR="009A4550" w:rsidRPr="009A4550" w:rsidRDefault="009A4550" w:rsidP="002E1D23">
            <w:pPr>
              <w:rPr>
                <w:rFonts w:cs="Arial"/>
                <w:sz w:val="24"/>
                <w:szCs w:val="24"/>
                <w:lang w:val="es-CO"/>
              </w:rPr>
            </w:pPr>
            <w:r w:rsidRPr="009A4550">
              <w:rPr>
                <w:rFonts w:cs="Arial"/>
                <w:b/>
                <w:color w:val="23303A"/>
                <w:sz w:val="24"/>
                <w:szCs w:val="24"/>
                <w:lang w:val="es-CO"/>
              </w:rPr>
              <w:t>1</w:t>
            </w:r>
          </w:p>
        </w:tc>
        <w:tc>
          <w:tcPr>
            <w:tcW w:w="490" w:type="dxa"/>
            <w:shd w:val="clear" w:color="auto" w:fill="DDECF0"/>
            <w:tcMar>
              <w:top w:w="90" w:type="dxa"/>
              <w:left w:w="90" w:type="dxa"/>
              <w:bottom w:w="90" w:type="dxa"/>
              <w:right w:w="90" w:type="dxa"/>
            </w:tcMar>
            <w:vAlign w:val="center"/>
          </w:tcPr>
          <w:p w14:paraId="056134D3" w14:textId="77777777" w:rsidR="009A4550" w:rsidRPr="009A4550" w:rsidRDefault="009A4550" w:rsidP="002E1D23">
            <w:pPr>
              <w:rPr>
                <w:rFonts w:cs="Arial"/>
                <w:sz w:val="24"/>
                <w:szCs w:val="24"/>
                <w:lang w:val="es-CO"/>
              </w:rPr>
            </w:pPr>
            <w:r w:rsidRPr="009A4550">
              <w:rPr>
                <w:rFonts w:cs="Arial"/>
                <w:b/>
                <w:color w:val="23303A"/>
                <w:sz w:val="24"/>
                <w:szCs w:val="24"/>
                <w:lang w:val="es-CO"/>
              </w:rPr>
              <w:t>2</w:t>
            </w:r>
          </w:p>
        </w:tc>
        <w:tc>
          <w:tcPr>
            <w:tcW w:w="490" w:type="dxa"/>
            <w:shd w:val="clear" w:color="auto" w:fill="DDECF0"/>
            <w:tcMar>
              <w:top w:w="90" w:type="dxa"/>
              <w:left w:w="90" w:type="dxa"/>
              <w:bottom w:w="90" w:type="dxa"/>
              <w:right w:w="90" w:type="dxa"/>
            </w:tcMar>
            <w:vAlign w:val="center"/>
          </w:tcPr>
          <w:p w14:paraId="7D342950" w14:textId="77777777" w:rsidR="009A4550" w:rsidRPr="009A4550" w:rsidRDefault="009A4550" w:rsidP="002E1D23">
            <w:pPr>
              <w:rPr>
                <w:rFonts w:cs="Arial"/>
                <w:sz w:val="24"/>
                <w:szCs w:val="24"/>
                <w:lang w:val="es-CO"/>
              </w:rPr>
            </w:pPr>
            <w:r w:rsidRPr="009A4550">
              <w:rPr>
                <w:rFonts w:cs="Arial"/>
                <w:b/>
                <w:color w:val="23303A"/>
                <w:sz w:val="24"/>
                <w:szCs w:val="24"/>
                <w:lang w:val="es-CO"/>
              </w:rPr>
              <w:t>3</w:t>
            </w:r>
          </w:p>
        </w:tc>
        <w:tc>
          <w:tcPr>
            <w:tcW w:w="490" w:type="dxa"/>
            <w:shd w:val="clear" w:color="auto" w:fill="DDECF0"/>
            <w:tcMar>
              <w:top w:w="90" w:type="dxa"/>
              <w:left w:w="90" w:type="dxa"/>
              <w:bottom w:w="90" w:type="dxa"/>
              <w:right w:w="90" w:type="dxa"/>
            </w:tcMar>
            <w:vAlign w:val="center"/>
          </w:tcPr>
          <w:p w14:paraId="5521D7C6" w14:textId="77777777" w:rsidR="009A4550" w:rsidRPr="009A4550" w:rsidRDefault="009A4550" w:rsidP="002E1D23">
            <w:pPr>
              <w:rPr>
                <w:rFonts w:cs="Arial"/>
                <w:sz w:val="24"/>
                <w:szCs w:val="24"/>
                <w:lang w:val="es-CO"/>
              </w:rPr>
            </w:pPr>
            <w:r w:rsidRPr="009A4550">
              <w:rPr>
                <w:rFonts w:cs="Arial"/>
                <w:b/>
                <w:color w:val="23303A"/>
                <w:sz w:val="24"/>
                <w:szCs w:val="24"/>
                <w:lang w:val="es-CO"/>
              </w:rPr>
              <w:t>4</w:t>
            </w:r>
          </w:p>
        </w:tc>
        <w:tc>
          <w:tcPr>
            <w:tcW w:w="490" w:type="dxa"/>
            <w:shd w:val="clear" w:color="auto" w:fill="DDECF0"/>
            <w:tcMar>
              <w:top w:w="90" w:type="dxa"/>
              <w:left w:w="90" w:type="dxa"/>
              <w:bottom w:w="90" w:type="dxa"/>
              <w:right w:w="90" w:type="dxa"/>
            </w:tcMar>
            <w:vAlign w:val="center"/>
          </w:tcPr>
          <w:p w14:paraId="0E5FAE8F" w14:textId="77777777" w:rsidR="009A4550" w:rsidRPr="009A4550" w:rsidRDefault="009A4550" w:rsidP="002E1D23">
            <w:pPr>
              <w:rPr>
                <w:rFonts w:cs="Arial"/>
                <w:sz w:val="24"/>
                <w:szCs w:val="24"/>
                <w:lang w:val="es-CO"/>
              </w:rPr>
            </w:pPr>
            <w:r w:rsidRPr="009A4550">
              <w:rPr>
                <w:rFonts w:cs="Arial"/>
                <w:b/>
                <w:color w:val="23303A"/>
                <w:sz w:val="24"/>
                <w:szCs w:val="24"/>
                <w:lang w:val="es-CO"/>
              </w:rPr>
              <w:t>5</w:t>
            </w:r>
          </w:p>
        </w:tc>
      </w:tr>
      <w:tr w:rsidR="006D343D" w:rsidRPr="006D343D" w14:paraId="3381713A" w14:textId="77777777" w:rsidTr="002E1D23">
        <w:tc>
          <w:tcPr>
            <w:tcW w:w="547" w:type="dxa"/>
            <w:tcMar>
              <w:top w:w="90" w:type="dxa"/>
              <w:left w:w="90" w:type="dxa"/>
              <w:bottom w:w="90" w:type="dxa"/>
              <w:right w:w="90" w:type="dxa"/>
            </w:tcMar>
            <w:vAlign w:val="center"/>
          </w:tcPr>
          <w:p w14:paraId="70DDECC1" w14:textId="30F11FE0" w:rsidR="009A4550" w:rsidRPr="006D343D" w:rsidRDefault="006D343D" w:rsidP="002E1D23">
            <w:pPr>
              <w:rPr>
                <w:rFonts w:cs="Arial"/>
                <w:color w:val="000000" w:themeColor="text1"/>
                <w:sz w:val="24"/>
                <w:szCs w:val="24"/>
                <w:lang w:val="es-CO"/>
              </w:rPr>
            </w:pPr>
            <w:r w:rsidRPr="006D343D">
              <w:rPr>
                <w:rFonts w:cs="Arial"/>
                <w:color w:val="000000" w:themeColor="text1"/>
                <w:sz w:val="24"/>
                <w:szCs w:val="24"/>
                <w:lang w:val="es-CO"/>
              </w:rPr>
              <w:t>1</w:t>
            </w:r>
          </w:p>
        </w:tc>
        <w:tc>
          <w:tcPr>
            <w:tcW w:w="6552" w:type="dxa"/>
            <w:tcMar>
              <w:top w:w="90" w:type="dxa"/>
              <w:left w:w="90" w:type="dxa"/>
              <w:bottom w:w="90" w:type="dxa"/>
              <w:right w:w="90" w:type="dxa"/>
            </w:tcMar>
            <w:vAlign w:val="center"/>
          </w:tcPr>
          <w:p w14:paraId="0CD09E6E" w14:textId="77777777" w:rsidR="009A4550" w:rsidRPr="006D343D" w:rsidRDefault="009A4550" w:rsidP="002E1D23">
            <w:pPr>
              <w:rPr>
                <w:rFonts w:cs="Arial"/>
                <w:color w:val="000000" w:themeColor="text1"/>
                <w:sz w:val="24"/>
                <w:szCs w:val="24"/>
                <w:lang w:val="es-CO"/>
              </w:rPr>
            </w:pPr>
            <w:r w:rsidRPr="006D343D">
              <w:rPr>
                <w:rFonts w:cs="Arial"/>
                <w:color w:val="000000" w:themeColor="text1"/>
                <w:sz w:val="24"/>
                <w:szCs w:val="24"/>
                <w:lang w:val="es-CO"/>
              </w:rPr>
              <w:t>El formador demuestra conocimiento del sistema de control interno y su relación con la gestión pública.</w:t>
            </w:r>
          </w:p>
        </w:tc>
        <w:tc>
          <w:tcPr>
            <w:tcW w:w="490" w:type="dxa"/>
            <w:tcMar>
              <w:top w:w="90" w:type="dxa"/>
              <w:left w:w="90" w:type="dxa"/>
              <w:bottom w:w="90" w:type="dxa"/>
              <w:right w:w="90" w:type="dxa"/>
            </w:tcMar>
            <w:vAlign w:val="center"/>
          </w:tcPr>
          <w:p w14:paraId="3A5A8E3F"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3F0FC7C6"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5B6FDC4E"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6D639352"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20179BB7"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r>
      <w:tr w:rsidR="006D343D" w:rsidRPr="006D343D" w14:paraId="1F039F3E" w14:textId="77777777" w:rsidTr="002E1D23">
        <w:tc>
          <w:tcPr>
            <w:tcW w:w="547" w:type="dxa"/>
            <w:shd w:val="clear" w:color="auto" w:fill="F4F8FA"/>
            <w:tcMar>
              <w:top w:w="90" w:type="dxa"/>
              <w:left w:w="90" w:type="dxa"/>
              <w:bottom w:w="90" w:type="dxa"/>
              <w:right w:w="90" w:type="dxa"/>
            </w:tcMar>
            <w:vAlign w:val="center"/>
          </w:tcPr>
          <w:p w14:paraId="07E190DF" w14:textId="2D609D6E" w:rsidR="009A4550" w:rsidRPr="006D343D" w:rsidRDefault="006D343D" w:rsidP="002E1D23">
            <w:pPr>
              <w:rPr>
                <w:rFonts w:cs="Arial"/>
                <w:color w:val="000000" w:themeColor="text1"/>
                <w:sz w:val="24"/>
                <w:szCs w:val="24"/>
                <w:lang w:val="es-CO"/>
              </w:rPr>
            </w:pPr>
            <w:r w:rsidRPr="006D343D">
              <w:rPr>
                <w:rFonts w:cs="Arial"/>
                <w:color w:val="000000" w:themeColor="text1"/>
                <w:sz w:val="24"/>
                <w:szCs w:val="24"/>
                <w:lang w:val="es-CO"/>
              </w:rPr>
              <w:t>2</w:t>
            </w:r>
          </w:p>
        </w:tc>
        <w:tc>
          <w:tcPr>
            <w:tcW w:w="6552" w:type="dxa"/>
            <w:shd w:val="clear" w:color="auto" w:fill="F4F8FA"/>
            <w:tcMar>
              <w:top w:w="90" w:type="dxa"/>
              <w:left w:w="90" w:type="dxa"/>
              <w:bottom w:w="90" w:type="dxa"/>
              <w:right w:w="90" w:type="dxa"/>
            </w:tcMar>
            <w:vAlign w:val="center"/>
          </w:tcPr>
          <w:p w14:paraId="737F6378" w14:textId="67C8498C" w:rsidR="009A4550" w:rsidRPr="006D343D" w:rsidRDefault="009A4550" w:rsidP="002E1D23">
            <w:pPr>
              <w:rPr>
                <w:rFonts w:cs="Arial"/>
                <w:color w:val="000000" w:themeColor="text1"/>
                <w:sz w:val="24"/>
                <w:szCs w:val="24"/>
                <w:lang w:val="es-CO"/>
              </w:rPr>
            </w:pPr>
            <w:r w:rsidRPr="006D343D">
              <w:rPr>
                <w:rFonts w:cs="Arial"/>
                <w:color w:val="000000" w:themeColor="text1"/>
                <w:sz w:val="24"/>
                <w:szCs w:val="24"/>
                <w:lang w:val="es-CO"/>
              </w:rPr>
              <w:t>Explica con solvencia la identificación, valoración y tratamiento de riesgos en procesos públicos.</w:t>
            </w:r>
          </w:p>
        </w:tc>
        <w:tc>
          <w:tcPr>
            <w:tcW w:w="490" w:type="dxa"/>
            <w:shd w:val="clear" w:color="auto" w:fill="F4F8FA"/>
            <w:tcMar>
              <w:top w:w="90" w:type="dxa"/>
              <w:left w:w="90" w:type="dxa"/>
              <w:bottom w:w="90" w:type="dxa"/>
              <w:right w:w="90" w:type="dxa"/>
            </w:tcMar>
            <w:vAlign w:val="center"/>
          </w:tcPr>
          <w:p w14:paraId="7917F617"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2748C82B"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2E33DE2F"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16DF6C45"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14495994"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r>
      <w:tr w:rsidR="006D343D" w:rsidRPr="006D343D" w14:paraId="5C61D506" w14:textId="77777777" w:rsidTr="002E1D23">
        <w:tc>
          <w:tcPr>
            <w:tcW w:w="547" w:type="dxa"/>
            <w:tcMar>
              <w:top w:w="90" w:type="dxa"/>
              <w:left w:w="90" w:type="dxa"/>
              <w:bottom w:w="90" w:type="dxa"/>
              <w:right w:w="90" w:type="dxa"/>
            </w:tcMar>
            <w:vAlign w:val="center"/>
          </w:tcPr>
          <w:p w14:paraId="6900C7D1" w14:textId="09BA6D55" w:rsidR="009A4550" w:rsidRPr="006D343D" w:rsidRDefault="006D343D" w:rsidP="002E1D23">
            <w:pPr>
              <w:rPr>
                <w:rFonts w:cs="Arial"/>
                <w:color w:val="000000" w:themeColor="text1"/>
                <w:sz w:val="24"/>
                <w:szCs w:val="24"/>
                <w:lang w:val="es-CO"/>
              </w:rPr>
            </w:pPr>
            <w:r w:rsidRPr="006D343D">
              <w:rPr>
                <w:rFonts w:cs="Arial"/>
                <w:color w:val="000000" w:themeColor="text1"/>
                <w:sz w:val="24"/>
                <w:szCs w:val="24"/>
                <w:lang w:val="es-CO"/>
              </w:rPr>
              <w:t>3</w:t>
            </w:r>
          </w:p>
        </w:tc>
        <w:tc>
          <w:tcPr>
            <w:tcW w:w="6552" w:type="dxa"/>
            <w:tcMar>
              <w:top w:w="90" w:type="dxa"/>
              <w:left w:w="90" w:type="dxa"/>
              <w:bottom w:w="90" w:type="dxa"/>
              <w:right w:w="90" w:type="dxa"/>
            </w:tcMar>
            <w:vAlign w:val="center"/>
          </w:tcPr>
          <w:p w14:paraId="5DFE82E7" w14:textId="77777777" w:rsidR="009A4550" w:rsidRPr="006D343D" w:rsidRDefault="009A4550" w:rsidP="002E1D23">
            <w:pPr>
              <w:rPr>
                <w:rFonts w:cs="Arial"/>
                <w:color w:val="000000" w:themeColor="text1"/>
                <w:sz w:val="24"/>
                <w:szCs w:val="24"/>
                <w:lang w:val="es-CO"/>
              </w:rPr>
            </w:pPr>
            <w:r w:rsidRPr="006D343D">
              <w:rPr>
                <w:rFonts w:cs="Arial"/>
                <w:color w:val="000000" w:themeColor="text1"/>
                <w:sz w:val="24"/>
                <w:szCs w:val="24"/>
                <w:lang w:val="es-CO"/>
              </w:rPr>
              <w:t>Distingue los roles y responsabilidades de la dirección, los líderes de procesos y la auditoría interna.</w:t>
            </w:r>
          </w:p>
        </w:tc>
        <w:tc>
          <w:tcPr>
            <w:tcW w:w="490" w:type="dxa"/>
            <w:tcMar>
              <w:top w:w="90" w:type="dxa"/>
              <w:left w:w="90" w:type="dxa"/>
              <w:bottom w:w="90" w:type="dxa"/>
              <w:right w:w="90" w:type="dxa"/>
            </w:tcMar>
            <w:vAlign w:val="center"/>
          </w:tcPr>
          <w:p w14:paraId="07F0B9EE"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3919830D"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22C56E47"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0B246A7F"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0F162F4E"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r>
      <w:tr w:rsidR="006D343D" w:rsidRPr="006D343D" w14:paraId="745A6FB6" w14:textId="77777777" w:rsidTr="002E1D23">
        <w:tc>
          <w:tcPr>
            <w:tcW w:w="547" w:type="dxa"/>
            <w:shd w:val="clear" w:color="auto" w:fill="F4F8FA"/>
            <w:tcMar>
              <w:top w:w="90" w:type="dxa"/>
              <w:left w:w="90" w:type="dxa"/>
              <w:bottom w:w="90" w:type="dxa"/>
              <w:right w:w="90" w:type="dxa"/>
            </w:tcMar>
            <w:vAlign w:val="center"/>
          </w:tcPr>
          <w:p w14:paraId="303640F0" w14:textId="500117D1" w:rsidR="009A4550" w:rsidRPr="006D343D" w:rsidRDefault="006D343D" w:rsidP="002E1D23">
            <w:pPr>
              <w:rPr>
                <w:rFonts w:cs="Arial"/>
                <w:color w:val="000000" w:themeColor="text1"/>
                <w:sz w:val="24"/>
                <w:szCs w:val="24"/>
                <w:lang w:val="es-CO"/>
              </w:rPr>
            </w:pPr>
            <w:r w:rsidRPr="006D343D">
              <w:rPr>
                <w:rFonts w:cs="Arial"/>
                <w:color w:val="000000" w:themeColor="text1"/>
                <w:sz w:val="24"/>
                <w:szCs w:val="24"/>
                <w:lang w:val="es-CO"/>
              </w:rPr>
              <w:lastRenderedPageBreak/>
              <w:t>4</w:t>
            </w:r>
          </w:p>
        </w:tc>
        <w:tc>
          <w:tcPr>
            <w:tcW w:w="6552" w:type="dxa"/>
            <w:shd w:val="clear" w:color="auto" w:fill="F4F8FA"/>
            <w:tcMar>
              <w:top w:w="90" w:type="dxa"/>
              <w:left w:w="90" w:type="dxa"/>
              <w:bottom w:w="90" w:type="dxa"/>
              <w:right w:w="90" w:type="dxa"/>
            </w:tcMar>
            <w:vAlign w:val="center"/>
          </w:tcPr>
          <w:p w14:paraId="2C661766" w14:textId="77777777" w:rsidR="009A4550" w:rsidRPr="006D343D" w:rsidRDefault="009A4550" w:rsidP="002E1D23">
            <w:pPr>
              <w:rPr>
                <w:rFonts w:cs="Arial"/>
                <w:color w:val="000000" w:themeColor="text1"/>
                <w:sz w:val="24"/>
                <w:szCs w:val="24"/>
                <w:lang w:val="es-CO"/>
              </w:rPr>
            </w:pPr>
            <w:r w:rsidRPr="006D343D">
              <w:rPr>
                <w:rFonts w:cs="Arial"/>
                <w:color w:val="000000" w:themeColor="text1"/>
                <w:sz w:val="24"/>
                <w:szCs w:val="24"/>
                <w:lang w:val="es-CO"/>
              </w:rPr>
              <w:t>Responde a preguntas con argumentos técnicos, ejemplos y referencias pertinentes.</w:t>
            </w:r>
          </w:p>
        </w:tc>
        <w:tc>
          <w:tcPr>
            <w:tcW w:w="490" w:type="dxa"/>
            <w:shd w:val="clear" w:color="auto" w:fill="F4F8FA"/>
            <w:tcMar>
              <w:top w:w="90" w:type="dxa"/>
              <w:left w:w="90" w:type="dxa"/>
              <w:bottom w:w="90" w:type="dxa"/>
              <w:right w:w="90" w:type="dxa"/>
            </w:tcMar>
            <w:vAlign w:val="center"/>
          </w:tcPr>
          <w:p w14:paraId="639C6038"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01243F15"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6694A9F8"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704988C7"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50111EFF"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r>
      <w:tr w:rsidR="006D343D" w:rsidRPr="006D343D" w14:paraId="35621E31" w14:textId="77777777" w:rsidTr="002E1D23">
        <w:tc>
          <w:tcPr>
            <w:tcW w:w="547" w:type="dxa"/>
            <w:tcMar>
              <w:top w:w="90" w:type="dxa"/>
              <w:left w:w="90" w:type="dxa"/>
              <w:bottom w:w="90" w:type="dxa"/>
              <w:right w:w="90" w:type="dxa"/>
            </w:tcMar>
            <w:vAlign w:val="center"/>
          </w:tcPr>
          <w:p w14:paraId="4C7C9DAA" w14:textId="54FB80C5" w:rsidR="009A4550" w:rsidRPr="006D343D" w:rsidRDefault="006D343D" w:rsidP="002E1D23">
            <w:pPr>
              <w:rPr>
                <w:rFonts w:cs="Arial"/>
                <w:color w:val="000000" w:themeColor="text1"/>
                <w:sz w:val="24"/>
                <w:szCs w:val="24"/>
                <w:lang w:val="es-CO"/>
              </w:rPr>
            </w:pPr>
            <w:r w:rsidRPr="006D343D">
              <w:rPr>
                <w:rFonts w:cs="Arial"/>
                <w:color w:val="000000" w:themeColor="text1"/>
                <w:sz w:val="24"/>
                <w:szCs w:val="24"/>
                <w:lang w:val="es-CO"/>
              </w:rPr>
              <w:t>5</w:t>
            </w:r>
          </w:p>
        </w:tc>
        <w:tc>
          <w:tcPr>
            <w:tcW w:w="6552" w:type="dxa"/>
            <w:tcMar>
              <w:top w:w="90" w:type="dxa"/>
              <w:left w:w="90" w:type="dxa"/>
              <w:bottom w:w="90" w:type="dxa"/>
              <w:right w:w="90" w:type="dxa"/>
            </w:tcMar>
            <w:vAlign w:val="center"/>
          </w:tcPr>
          <w:p w14:paraId="63B96908" w14:textId="77777777" w:rsidR="009A4550" w:rsidRPr="006D343D" w:rsidRDefault="009A4550" w:rsidP="002E1D23">
            <w:pPr>
              <w:rPr>
                <w:rFonts w:cs="Arial"/>
                <w:color w:val="000000" w:themeColor="text1"/>
                <w:sz w:val="24"/>
                <w:szCs w:val="24"/>
                <w:lang w:val="es-CO"/>
              </w:rPr>
            </w:pPr>
            <w:r w:rsidRPr="006D343D">
              <w:rPr>
                <w:rFonts w:cs="Arial"/>
                <w:color w:val="000000" w:themeColor="text1"/>
                <w:sz w:val="24"/>
                <w:szCs w:val="24"/>
                <w:lang w:val="es-CO"/>
              </w:rPr>
              <w:t>Reconoce límites, excepciones o actualizaciones normativas sin presentar opiniones como obligaciones legales.</w:t>
            </w:r>
          </w:p>
        </w:tc>
        <w:tc>
          <w:tcPr>
            <w:tcW w:w="490" w:type="dxa"/>
            <w:tcMar>
              <w:top w:w="90" w:type="dxa"/>
              <w:left w:w="90" w:type="dxa"/>
              <w:bottom w:w="90" w:type="dxa"/>
              <w:right w:w="90" w:type="dxa"/>
            </w:tcMar>
            <w:vAlign w:val="center"/>
          </w:tcPr>
          <w:p w14:paraId="5AFF55C9"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108ADFDB"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3ABA9440"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22D61DDD"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0B446D1F"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r>
    </w:tbl>
    <w:p w14:paraId="34F3D7BF" w14:textId="253F156B" w:rsidR="009A4550" w:rsidRPr="009A4550" w:rsidRDefault="009A4550" w:rsidP="009A4550">
      <w:pPr>
        <w:pStyle w:val="Ttulo1"/>
        <w:rPr>
          <w:lang w:val="es-CO"/>
        </w:rPr>
      </w:pPr>
      <w:r w:rsidRPr="009A4550">
        <w:rPr>
          <w:lang w:val="es-CO"/>
        </w:rPr>
        <w:t>0</w:t>
      </w:r>
      <w:r w:rsidR="006D343D">
        <w:rPr>
          <w:lang w:val="es-CO"/>
        </w:rPr>
        <w:t>5</w:t>
      </w:r>
      <w:r w:rsidRPr="009A4550">
        <w:rPr>
          <w:lang w:val="es-CO"/>
        </w:rPr>
        <w:t>. Pertinencia de las actividades y evaluaciones</w:t>
      </w:r>
    </w:p>
    <w:tbl>
      <w:tblPr>
        <w:tblStyle w:val="Tablaconcuadrcula"/>
        <w:tblW w:w="0" w:type="auto"/>
        <w:tblLayout w:type="fixed"/>
        <w:tblLook w:val="04A0" w:firstRow="1" w:lastRow="0" w:firstColumn="1" w:lastColumn="0" w:noHBand="0" w:noVBand="1"/>
      </w:tblPr>
      <w:tblGrid>
        <w:gridCol w:w="547"/>
        <w:gridCol w:w="6552"/>
        <w:gridCol w:w="490"/>
        <w:gridCol w:w="490"/>
        <w:gridCol w:w="490"/>
        <w:gridCol w:w="490"/>
        <w:gridCol w:w="490"/>
      </w:tblGrid>
      <w:tr w:rsidR="009A4550" w:rsidRPr="009A4550" w14:paraId="0519FABD" w14:textId="77777777" w:rsidTr="002E1D23">
        <w:tc>
          <w:tcPr>
            <w:tcW w:w="547" w:type="dxa"/>
            <w:shd w:val="clear" w:color="auto" w:fill="DDECF0"/>
            <w:tcMar>
              <w:top w:w="90" w:type="dxa"/>
              <w:left w:w="90" w:type="dxa"/>
              <w:bottom w:w="90" w:type="dxa"/>
              <w:right w:w="90" w:type="dxa"/>
            </w:tcMar>
            <w:vAlign w:val="center"/>
          </w:tcPr>
          <w:p w14:paraId="09A88C23" w14:textId="77777777" w:rsidR="009A4550" w:rsidRPr="009A4550" w:rsidRDefault="009A4550" w:rsidP="002E1D23">
            <w:pPr>
              <w:rPr>
                <w:rFonts w:cs="Arial"/>
                <w:sz w:val="24"/>
                <w:szCs w:val="24"/>
                <w:lang w:val="es-CO"/>
              </w:rPr>
            </w:pPr>
            <w:r w:rsidRPr="009A4550">
              <w:rPr>
                <w:rFonts w:cs="Arial"/>
                <w:b/>
                <w:color w:val="23303A"/>
                <w:sz w:val="24"/>
                <w:szCs w:val="24"/>
                <w:lang w:val="es-CO"/>
              </w:rPr>
              <w:t>N.º</w:t>
            </w:r>
          </w:p>
        </w:tc>
        <w:tc>
          <w:tcPr>
            <w:tcW w:w="6552" w:type="dxa"/>
            <w:shd w:val="clear" w:color="auto" w:fill="DDECF0"/>
            <w:tcMar>
              <w:top w:w="90" w:type="dxa"/>
              <w:left w:w="90" w:type="dxa"/>
              <w:bottom w:w="90" w:type="dxa"/>
              <w:right w:w="90" w:type="dxa"/>
            </w:tcMar>
            <w:vAlign w:val="center"/>
          </w:tcPr>
          <w:p w14:paraId="2214D4B6" w14:textId="77777777" w:rsidR="009A4550" w:rsidRPr="009A4550" w:rsidRDefault="009A4550" w:rsidP="002E1D23">
            <w:pPr>
              <w:rPr>
                <w:rFonts w:cs="Arial"/>
                <w:sz w:val="24"/>
                <w:szCs w:val="24"/>
                <w:lang w:val="es-CO"/>
              </w:rPr>
            </w:pPr>
            <w:r w:rsidRPr="009A4550">
              <w:rPr>
                <w:rFonts w:cs="Arial"/>
                <w:b/>
                <w:color w:val="23303A"/>
                <w:sz w:val="24"/>
                <w:szCs w:val="24"/>
                <w:lang w:val="es-CO"/>
              </w:rPr>
              <w:t>Afirmación evaluable</w:t>
            </w:r>
          </w:p>
        </w:tc>
        <w:tc>
          <w:tcPr>
            <w:tcW w:w="490" w:type="dxa"/>
            <w:shd w:val="clear" w:color="auto" w:fill="DDECF0"/>
            <w:tcMar>
              <w:top w:w="90" w:type="dxa"/>
              <w:left w:w="90" w:type="dxa"/>
              <w:bottom w:w="90" w:type="dxa"/>
              <w:right w:w="90" w:type="dxa"/>
            </w:tcMar>
            <w:vAlign w:val="center"/>
          </w:tcPr>
          <w:p w14:paraId="14311439" w14:textId="77777777" w:rsidR="009A4550" w:rsidRPr="009A4550" w:rsidRDefault="009A4550" w:rsidP="002E1D23">
            <w:pPr>
              <w:rPr>
                <w:rFonts w:cs="Arial"/>
                <w:sz w:val="24"/>
                <w:szCs w:val="24"/>
                <w:lang w:val="es-CO"/>
              </w:rPr>
            </w:pPr>
            <w:r w:rsidRPr="009A4550">
              <w:rPr>
                <w:rFonts w:cs="Arial"/>
                <w:b/>
                <w:color w:val="23303A"/>
                <w:sz w:val="24"/>
                <w:szCs w:val="24"/>
                <w:lang w:val="es-CO"/>
              </w:rPr>
              <w:t>1</w:t>
            </w:r>
          </w:p>
        </w:tc>
        <w:tc>
          <w:tcPr>
            <w:tcW w:w="490" w:type="dxa"/>
            <w:shd w:val="clear" w:color="auto" w:fill="DDECF0"/>
            <w:tcMar>
              <w:top w:w="90" w:type="dxa"/>
              <w:left w:w="90" w:type="dxa"/>
              <w:bottom w:w="90" w:type="dxa"/>
              <w:right w:w="90" w:type="dxa"/>
            </w:tcMar>
            <w:vAlign w:val="center"/>
          </w:tcPr>
          <w:p w14:paraId="39E19AD6" w14:textId="77777777" w:rsidR="009A4550" w:rsidRPr="009A4550" w:rsidRDefault="009A4550" w:rsidP="002E1D23">
            <w:pPr>
              <w:rPr>
                <w:rFonts w:cs="Arial"/>
                <w:sz w:val="24"/>
                <w:szCs w:val="24"/>
                <w:lang w:val="es-CO"/>
              </w:rPr>
            </w:pPr>
            <w:r w:rsidRPr="009A4550">
              <w:rPr>
                <w:rFonts w:cs="Arial"/>
                <w:b/>
                <w:color w:val="23303A"/>
                <w:sz w:val="24"/>
                <w:szCs w:val="24"/>
                <w:lang w:val="es-CO"/>
              </w:rPr>
              <w:t>2</w:t>
            </w:r>
          </w:p>
        </w:tc>
        <w:tc>
          <w:tcPr>
            <w:tcW w:w="490" w:type="dxa"/>
            <w:shd w:val="clear" w:color="auto" w:fill="DDECF0"/>
            <w:tcMar>
              <w:top w:w="90" w:type="dxa"/>
              <w:left w:w="90" w:type="dxa"/>
              <w:bottom w:w="90" w:type="dxa"/>
              <w:right w:w="90" w:type="dxa"/>
            </w:tcMar>
            <w:vAlign w:val="center"/>
          </w:tcPr>
          <w:p w14:paraId="1EFDCC33" w14:textId="77777777" w:rsidR="009A4550" w:rsidRPr="009A4550" w:rsidRDefault="009A4550" w:rsidP="002E1D23">
            <w:pPr>
              <w:rPr>
                <w:rFonts w:cs="Arial"/>
                <w:sz w:val="24"/>
                <w:szCs w:val="24"/>
                <w:lang w:val="es-CO"/>
              </w:rPr>
            </w:pPr>
            <w:r w:rsidRPr="009A4550">
              <w:rPr>
                <w:rFonts w:cs="Arial"/>
                <w:b/>
                <w:color w:val="23303A"/>
                <w:sz w:val="24"/>
                <w:szCs w:val="24"/>
                <w:lang w:val="es-CO"/>
              </w:rPr>
              <w:t>3</w:t>
            </w:r>
          </w:p>
        </w:tc>
        <w:tc>
          <w:tcPr>
            <w:tcW w:w="490" w:type="dxa"/>
            <w:shd w:val="clear" w:color="auto" w:fill="DDECF0"/>
            <w:tcMar>
              <w:top w:w="90" w:type="dxa"/>
              <w:left w:w="90" w:type="dxa"/>
              <w:bottom w:w="90" w:type="dxa"/>
              <w:right w:w="90" w:type="dxa"/>
            </w:tcMar>
            <w:vAlign w:val="center"/>
          </w:tcPr>
          <w:p w14:paraId="098F8CCF" w14:textId="77777777" w:rsidR="009A4550" w:rsidRPr="009A4550" w:rsidRDefault="009A4550" w:rsidP="002E1D23">
            <w:pPr>
              <w:rPr>
                <w:rFonts w:cs="Arial"/>
                <w:sz w:val="24"/>
                <w:szCs w:val="24"/>
                <w:lang w:val="es-CO"/>
              </w:rPr>
            </w:pPr>
            <w:r w:rsidRPr="009A4550">
              <w:rPr>
                <w:rFonts w:cs="Arial"/>
                <w:b/>
                <w:color w:val="23303A"/>
                <w:sz w:val="24"/>
                <w:szCs w:val="24"/>
                <w:lang w:val="es-CO"/>
              </w:rPr>
              <w:t>4</w:t>
            </w:r>
          </w:p>
        </w:tc>
        <w:tc>
          <w:tcPr>
            <w:tcW w:w="490" w:type="dxa"/>
            <w:shd w:val="clear" w:color="auto" w:fill="DDECF0"/>
            <w:tcMar>
              <w:top w:w="90" w:type="dxa"/>
              <w:left w:w="90" w:type="dxa"/>
              <w:bottom w:w="90" w:type="dxa"/>
              <w:right w:w="90" w:type="dxa"/>
            </w:tcMar>
            <w:vAlign w:val="center"/>
          </w:tcPr>
          <w:p w14:paraId="6319913A" w14:textId="77777777" w:rsidR="009A4550" w:rsidRPr="009A4550" w:rsidRDefault="009A4550" w:rsidP="002E1D23">
            <w:pPr>
              <w:rPr>
                <w:rFonts w:cs="Arial"/>
                <w:sz w:val="24"/>
                <w:szCs w:val="24"/>
                <w:lang w:val="es-CO"/>
              </w:rPr>
            </w:pPr>
            <w:r w:rsidRPr="009A4550">
              <w:rPr>
                <w:rFonts w:cs="Arial"/>
                <w:b/>
                <w:color w:val="23303A"/>
                <w:sz w:val="24"/>
                <w:szCs w:val="24"/>
                <w:lang w:val="es-CO"/>
              </w:rPr>
              <w:t>5</w:t>
            </w:r>
          </w:p>
        </w:tc>
      </w:tr>
      <w:tr w:rsidR="009A4550" w:rsidRPr="009A4550" w14:paraId="2BABA4A7" w14:textId="77777777" w:rsidTr="002E1D23">
        <w:tc>
          <w:tcPr>
            <w:tcW w:w="547" w:type="dxa"/>
            <w:tcMar>
              <w:top w:w="90" w:type="dxa"/>
              <w:left w:w="90" w:type="dxa"/>
              <w:bottom w:w="90" w:type="dxa"/>
              <w:right w:w="90" w:type="dxa"/>
            </w:tcMar>
            <w:vAlign w:val="center"/>
          </w:tcPr>
          <w:p w14:paraId="50B4E1A7" w14:textId="133A6508" w:rsidR="009A4550" w:rsidRPr="009A4550" w:rsidRDefault="006D343D" w:rsidP="002E1D23">
            <w:pPr>
              <w:rPr>
                <w:rFonts w:cs="Arial"/>
                <w:sz w:val="24"/>
                <w:szCs w:val="24"/>
                <w:lang w:val="es-CO"/>
              </w:rPr>
            </w:pPr>
            <w:r>
              <w:rPr>
                <w:rFonts w:cs="Arial"/>
                <w:sz w:val="24"/>
                <w:szCs w:val="24"/>
                <w:lang w:val="es-CO"/>
              </w:rPr>
              <w:t>1</w:t>
            </w:r>
          </w:p>
        </w:tc>
        <w:tc>
          <w:tcPr>
            <w:tcW w:w="6552" w:type="dxa"/>
            <w:tcMar>
              <w:top w:w="90" w:type="dxa"/>
              <w:left w:w="90" w:type="dxa"/>
              <w:bottom w:w="90" w:type="dxa"/>
              <w:right w:w="90" w:type="dxa"/>
            </w:tcMar>
            <w:vAlign w:val="center"/>
          </w:tcPr>
          <w:p w14:paraId="464197F6" w14:textId="77777777" w:rsidR="009A4550" w:rsidRPr="009A4550" w:rsidRDefault="009A4550" w:rsidP="002E1D23">
            <w:pPr>
              <w:rPr>
                <w:rFonts w:cs="Arial"/>
                <w:sz w:val="24"/>
                <w:szCs w:val="24"/>
                <w:lang w:val="es-CO"/>
              </w:rPr>
            </w:pPr>
            <w:r w:rsidRPr="009A4550">
              <w:rPr>
                <w:rFonts w:cs="Arial"/>
                <w:color w:val="23303A"/>
                <w:sz w:val="24"/>
                <w:szCs w:val="24"/>
                <w:lang w:val="es-CO"/>
              </w:rPr>
              <w:t>Las actividades guardan relación directa con los resultados de aprendizaje definidos.</w:t>
            </w:r>
          </w:p>
        </w:tc>
        <w:tc>
          <w:tcPr>
            <w:tcW w:w="490" w:type="dxa"/>
            <w:tcMar>
              <w:top w:w="90" w:type="dxa"/>
              <w:left w:w="90" w:type="dxa"/>
              <w:bottom w:w="90" w:type="dxa"/>
              <w:right w:w="90" w:type="dxa"/>
            </w:tcMar>
            <w:vAlign w:val="center"/>
          </w:tcPr>
          <w:p w14:paraId="5D6F9F78" w14:textId="77777777" w:rsidR="009A4550" w:rsidRPr="009A4550" w:rsidRDefault="009A4550" w:rsidP="002E1D23">
            <w:pPr>
              <w:rPr>
                <w:rFonts w:cs="Arial"/>
                <w:sz w:val="24"/>
                <w:szCs w:val="24"/>
                <w:lang w:val="es-CO"/>
              </w:rPr>
            </w:pPr>
            <w:r w:rsidRPr="009A4550">
              <w:rPr>
                <w:rFonts w:ascii="Segoe UI Symbol" w:hAnsi="Segoe UI Symbol" w:cs="Segoe UI Symbol"/>
                <w:color w:val="23303A"/>
                <w:sz w:val="24"/>
                <w:szCs w:val="24"/>
                <w:lang w:val="es-CO"/>
              </w:rPr>
              <w:t>☐</w:t>
            </w:r>
          </w:p>
        </w:tc>
        <w:tc>
          <w:tcPr>
            <w:tcW w:w="490" w:type="dxa"/>
            <w:tcMar>
              <w:top w:w="90" w:type="dxa"/>
              <w:left w:w="90" w:type="dxa"/>
              <w:bottom w:w="90" w:type="dxa"/>
              <w:right w:w="90" w:type="dxa"/>
            </w:tcMar>
            <w:vAlign w:val="center"/>
          </w:tcPr>
          <w:p w14:paraId="1E45960A" w14:textId="77777777" w:rsidR="009A4550" w:rsidRPr="009A4550" w:rsidRDefault="009A4550" w:rsidP="002E1D23">
            <w:pPr>
              <w:rPr>
                <w:rFonts w:cs="Arial"/>
                <w:sz w:val="24"/>
                <w:szCs w:val="24"/>
                <w:lang w:val="es-CO"/>
              </w:rPr>
            </w:pPr>
            <w:r w:rsidRPr="009A4550">
              <w:rPr>
                <w:rFonts w:ascii="Segoe UI Symbol" w:hAnsi="Segoe UI Symbol" w:cs="Segoe UI Symbol"/>
                <w:color w:val="23303A"/>
                <w:sz w:val="24"/>
                <w:szCs w:val="24"/>
                <w:lang w:val="es-CO"/>
              </w:rPr>
              <w:t>☐</w:t>
            </w:r>
          </w:p>
        </w:tc>
        <w:tc>
          <w:tcPr>
            <w:tcW w:w="490" w:type="dxa"/>
            <w:tcMar>
              <w:top w:w="90" w:type="dxa"/>
              <w:left w:w="90" w:type="dxa"/>
              <w:bottom w:w="90" w:type="dxa"/>
              <w:right w:w="90" w:type="dxa"/>
            </w:tcMar>
            <w:vAlign w:val="center"/>
          </w:tcPr>
          <w:p w14:paraId="6E99B022" w14:textId="77777777" w:rsidR="009A4550" w:rsidRPr="009A4550" w:rsidRDefault="009A4550" w:rsidP="002E1D23">
            <w:pPr>
              <w:rPr>
                <w:rFonts w:cs="Arial"/>
                <w:sz w:val="24"/>
                <w:szCs w:val="24"/>
                <w:lang w:val="es-CO"/>
              </w:rPr>
            </w:pPr>
            <w:r w:rsidRPr="009A4550">
              <w:rPr>
                <w:rFonts w:ascii="Segoe UI Symbol" w:hAnsi="Segoe UI Symbol" w:cs="Segoe UI Symbol"/>
                <w:color w:val="23303A"/>
                <w:sz w:val="24"/>
                <w:szCs w:val="24"/>
                <w:lang w:val="es-CO"/>
              </w:rPr>
              <w:t>☐</w:t>
            </w:r>
          </w:p>
        </w:tc>
        <w:tc>
          <w:tcPr>
            <w:tcW w:w="490" w:type="dxa"/>
            <w:tcMar>
              <w:top w:w="90" w:type="dxa"/>
              <w:left w:w="90" w:type="dxa"/>
              <w:bottom w:w="90" w:type="dxa"/>
              <w:right w:w="90" w:type="dxa"/>
            </w:tcMar>
            <w:vAlign w:val="center"/>
          </w:tcPr>
          <w:p w14:paraId="1906F287" w14:textId="77777777" w:rsidR="009A4550" w:rsidRPr="009A4550" w:rsidRDefault="009A4550" w:rsidP="002E1D23">
            <w:pPr>
              <w:rPr>
                <w:rFonts w:cs="Arial"/>
                <w:sz w:val="24"/>
                <w:szCs w:val="24"/>
                <w:lang w:val="es-CO"/>
              </w:rPr>
            </w:pPr>
            <w:r w:rsidRPr="009A4550">
              <w:rPr>
                <w:rFonts w:ascii="Segoe UI Symbol" w:hAnsi="Segoe UI Symbol" w:cs="Segoe UI Symbol"/>
                <w:color w:val="23303A"/>
                <w:sz w:val="24"/>
                <w:szCs w:val="24"/>
                <w:lang w:val="es-CO"/>
              </w:rPr>
              <w:t>☐</w:t>
            </w:r>
          </w:p>
        </w:tc>
        <w:tc>
          <w:tcPr>
            <w:tcW w:w="490" w:type="dxa"/>
            <w:tcMar>
              <w:top w:w="90" w:type="dxa"/>
              <w:left w:w="90" w:type="dxa"/>
              <w:bottom w:w="90" w:type="dxa"/>
              <w:right w:w="90" w:type="dxa"/>
            </w:tcMar>
            <w:vAlign w:val="center"/>
          </w:tcPr>
          <w:p w14:paraId="3A92E75B" w14:textId="77777777" w:rsidR="009A4550" w:rsidRPr="009A4550" w:rsidRDefault="009A4550" w:rsidP="002E1D23">
            <w:pPr>
              <w:rPr>
                <w:rFonts w:cs="Arial"/>
                <w:sz w:val="24"/>
                <w:szCs w:val="24"/>
                <w:lang w:val="es-CO"/>
              </w:rPr>
            </w:pPr>
            <w:r w:rsidRPr="009A4550">
              <w:rPr>
                <w:rFonts w:ascii="Segoe UI Symbol" w:hAnsi="Segoe UI Symbol" w:cs="Segoe UI Symbol"/>
                <w:color w:val="23303A"/>
                <w:sz w:val="24"/>
                <w:szCs w:val="24"/>
                <w:lang w:val="es-CO"/>
              </w:rPr>
              <w:t>☐</w:t>
            </w:r>
          </w:p>
        </w:tc>
      </w:tr>
      <w:tr w:rsidR="009A4550" w:rsidRPr="009A4550" w14:paraId="50911574" w14:textId="77777777" w:rsidTr="002E1D23">
        <w:tc>
          <w:tcPr>
            <w:tcW w:w="547" w:type="dxa"/>
            <w:shd w:val="clear" w:color="auto" w:fill="F4F8FA"/>
            <w:tcMar>
              <w:top w:w="90" w:type="dxa"/>
              <w:left w:w="90" w:type="dxa"/>
              <w:bottom w:w="90" w:type="dxa"/>
              <w:right w:w="90" w:type="dxa"/>
            </w:tcMar>
            <w:vAlign w:val="center"/>
          </w:tcPr>
          <w:p w14:paraId="72D86658" w14:textId="4242ADB6" w:rsidR="009A4550" w:rsidRPr="009A4550" w:rsidRDefault="006D343D" w:rsidP="002E1D23">
            <w:pPr>
              <w:rPr>
                <w:rFonts w:cs="Arial"/>
                <w:sz w:val="24"/>
                <w:szCs w:val="24"/>
                <w:lang w:val="es-CO"/>
              </w:rPr>
            </w:pPr>
            <w:r>
              <w:rPr>
                <w:rFonts w:cs="Arial"/>
                <w:sz w:val="24"/>
                <w:szCs w:val="24"/>
                <w:lang w:val="es-CO"/>
              </w:rPr>
              <w:t>2</w:t>
            </w:r>
          </w:p>
        </w:tc>
        <w:tc>
          <w:tcPr>
            <w:tcW w:w="6552" w:type="dxa"/>
            <w:shd w:val="clear" w:color="auto" w:fill="F4F8FA"/>
            <w:tcMar>
              <w:top w:w="90" w:type="dxa"/>
              <w:left w:w="90" w:type="dxa"/>
              <w:bottom w:w="90" w:type="dxa"/>
              <w:right w:w="90" w:type="dxa"/>
            </w:tcMar>
            <w:vAlign w:val="center"/>
          </w:tcPr>
          <w:p w14:paraId="72DB2957" w14:textId="77777777" w:rsidR="009A4550" w:rsidRPr="009A4550" w:rsidRDefault="009A4550" w:rsidP="002E1D23">
            <w:pPr>
              <w:rPr>
                <w:rFonts w:cs="Arial"/>
                <w:sz w:val="24"/>
                <w:szCs w:val="24"/>
                <w:lang w:val="es-CO"/>
              </w:rPr>
            </w:pPr>
            <w:r w:rsidRPr="009A4550">
              <w:rPr>
                <w:rFonts w:cs="Arial"/>
                <w:color w:val="23303A"/>
                <w:sz w:val="24"/>
                <w:szCs w:val="24"/>
                <w:lang w:val="es-CO"/>
              </w:rPr>
              <w:t>Los ejercicios plantean problemas propios del control interno y la gestión pública.</w:t>
            </w:r>
          </w:p>
        </w:tc>
        <w:tc>
          <w:tcPr>
            <w:tcW w:w="490" w:type="dxa"/>
            <w:shd w:val="clear" w:color="auto" w:fill="F4F8FA"/>
            <w:tcMar>
              <w:top w:w="90" w:type="dxa"/>
              <w:left w:w="90" w:type="dxa"/>
              <w:bottom w:w="90" w:type="dxa"/>
              <w:right w:w="90" w:type="dxa"/>
            </w:tcMar>
            <w:vAlign w:val="center"/>
          </w:tcPr>
          <w:p w14:paraId="5CCDD3AF" w14:textId="77777777" w:rsidR="009A4550" w:rsidRPr="009A4550" w:rsidRDefault="009A4550" w:rsidP="002E1D23">
            <w:pPr>
              <w:rPr>
                <w:rFonts w:cs="Arial"/>
                <w:sz w:val="24"/>
                <w:szCs w:val="24"/>
                <w:lang w:val="es-CO"/>
              </w:rPr>
            </w:pPr>
            <w:r w:rsidRPr="009A4550">
              <w:rPr>
                <w:rFonts w:ascii="Segoe UI Symbol" w:hAnsi="Segoe UI Symbol" w:cs="Segoe UI Symbol"/>
                <w:color w:val="23303A"/>
                <w:sz w:val="24"/>
                <w:szCs w:val="24"/>
                <w:lang w:val="es-CO"/>
              </w:rPr>
              <w:t>☐</w:t>
            </w:r>
          </w:p>
        </w:tc>
        <w:tc>
          <w:tcPr>
            <w:tcW w:w="490" w:type="dxa"/>
            <w:shd w:val="clear" w:color="auto" w:fill="F4F8FA"/>
            <w:tcMar>
              <w:top w:w="90" w:type="dxa"/>
              <w:left w:w="90" w:type="dxa"/>
              <w:bottom w:w="90" w:type="dxa"/>
              <w:right w:w="90" w:type="dxa"/>
            </w:tcMar>
            <w:vAlign w:val="center"/>
          </w:tcPr>
          <w:p w14:paraId="5F3EBBC3" w14:textId="77777777" w:rsidR="009A4550" w:rsidRPr="009A4550" w:rsidRDefault="009A4550" w:rsidP="002E1D23">
            <w:pPr>
              <w:rPr>
                <w:rFonts w:cs="Arial"/>
                <w:sz w:val="24"/>
                <w:szCs w:val="24"/>
                <w:lang w:val="es-CO"/>
              </w:rPr>
            </w:pPr>
            <w:r w:rsidRPr="009A4550">
              <w:rPr>
                <w:rFonts w:ascii="Segoe UI Symbol" w:hAnsi="Segoe UI Symbol" w:cs="Segoe UI Symbol"/>
                <w:color w:val="23303A"/>
                <w:sz w:val="24"/>
                <w:szCs w:val="24"/>
                <w:lang w:val="es-CO"/>
              </w:rPr>
              <w:t>☐</w:t>
            </w:r>
          </w:p>
        </w:tc>
        <w:tc>
          <w:tcPr>
            <w:tcW w:w="490" w:type="dxa"/>
            <w:shd w:val="clear" w:color="auto" w:fill="F4F8FA"/>
            <w:tcMar>
              <w:top w:w="90" w:type="dxa"/>
              <w:left w:w="90" w:type="dxa"/>
              <w:bottom w:w="90" w:type="dxa"/>
              <w:right w:w="90" w:type="dxa"/>
            </w:tcMar>
            <w:vAlign w:val="center"/>
          </w:tcPr>
          <w:p w14:paraId="04B603DB" w14:textId="77777777" w:rsidR="009A4550" w:rsidRPr="009A4550" w:rsidRDefault="009A4550" w:rsidP="002E1D23">
            <w:pPr>
              <w:rPr>
                <w:rFonts w:cs="Arial"/>
                <w:sz w:val="24"/>
                <w:szCs w:val="24"/>
                <w:lang w:val="es-CO"/>
              </w:rPr>
            </w:pPr>
            <w:r w:rsidRPr="009A4550">
              <w:rPr>
                <w:rFonts w:ascii="Segoe UI Symbol" w:hAnsi="Segoe UI Symbol" w:cs="Segoe UI Symbol"/>
                <w:color w:val="23303A"/>
                <w:sz w:val="24"/>
                <w:szCs w:val="24"/>
                <w:lang w:val="es-CO"/>
              </w:rPr>
              <w:t>☐</w:t>
            </w:r>
          </w:p>
        </w:tc>
        <w:tc>
          <w:tcPr>
            <w:tcW w:w="490" w:type="dxa"/>
            <w:shd w:val="clear" w:color="auto" w:fill="F4F8FA"/>
            <w:tcMar>
              <w:top w:w="90" w:type="dxa"/>
              <w:left w:w="90" w:type="dxa"/>
              <w:bottom w:w="90" w:type="dxa"/>
              <w:right w:w="90" w:type="dxa"/>
            </w:tcMar>
            <w:vAlign w:val="center"/>
          </w:tcPr>
          <w:p w14:paraId="55BE9E22" w14:textId="77777777" w:rsidR="009A4550" w:rsidRPr="009A4550" w:rsidRDefault="009A4550" w:rsidP="002E1D23">
            <w:pPr>
              <w:rPr>
                <w:rFonts w:cs="Arial"/>
                <w:sz w:val="24"/>
                <w:szCs w:val="24"/>
                <w:lang w:val="es-CO"/>
              </w:rPr>
            </w:pPr>
            <w:r w:rsidRPr="009A4550">
              <w:rPr>
                <w:rFonts w:ascii="Segoe UI Symbol" w:hAnsi="Segoe UI Symbol" w:cs="Segoe UI Symbol"/>
                <w:color w:val="23303A"/>
                <w:sz w:val="24"/>
                <w:szCs w:val="24"/>
                <w:lang w:val="es-CO"/>
              </w:rPr>
              <w:t>☐</w:t>
            </w:r>
          </w:p>
        </w:tc>
        <w:tc>
          <w:tcPr>
            <w:tcW w:w="490" w:type="dxa"/>
            <w:shd w:val="clear" w:color="auto" w:fill="F4F8FA"/>
            <w:tcMar>
              <w:top w:w="90" w:type="dxa"/>
              <w:left w:w="90" w:type="dxa"/>
              <w:bottom w:w="90" w:type="dxa"/>
              <w:right w:w="90" w:type="dxa"/>
            </w:tcMar>
            <w:vAlign w:val="center"/>
          </w:tcPr>
          <w:p w14:paraId="0CC55353" w14:textId="77777777" w:rsidR="009A4550" w:rsidRPr="009A4550" w:rsidRDefault="009A4550" w:rsidP="002E1D23">
            <w:pPr>
              <w:rPr>
                <w:rFonts w:cs="Arial"/>
                <w:sz w:val="24"/>
                <w:szCs w:val="24"/>
                <w:lang w:val="es-CO"/>
              </w:rPr>
            </w:pPr>
            <w:r w:rsidRPr="009A4550">
              <w:rPr>
                <w:rFonts w:ascii="Segoe UI Symbol" w:hAnsi="Segoe UI Symbol" w:cs="Segoe UI Symbol"/>
                <w:color w:val="23303A"/>
                <w:sz w:val="24"/>
                <w:szCs w:val="24"/>
                <w:lang w:val="es-CO"/>
              </w:rPr>
              <w:t>☐</w:t>
            </w:r>
          </w:p>
        </w:tc>
      </w:tr>
      <w:tr w:rsidR="009A4550" w:rsidRPr="009A4550" w14:paraId="343F82B8" w14:textId="77777777" w:rsidTr="002E1D23">
        <w:tc>
          <w:tcPr>
            <w:tcW w:w="547" w:type="dxa"/>
            <w:tcMar>
              <w:top w:w="90" w:type="dxa"/>
              <w:left w:w="90" w:type="dxa"/>
              <w:bottom w:w="90" w:type="dxa"/>
              <w:right w:w="90" w:type="dxa"/>
            </w:tcMar>
            <w:vAlign w:val="center"/>
          </w:tcPr>
          <w:p w14:paraId="68F0DF60" w14:textId="130EF5BD" w:rsidR="009A4550" w:rsidRPr="009A4550" w:rsidRDefault="006D343D" w:rsidP="002E1D23">
            <w:pPr>
              <w:rPr>
                <w:rFonts w:cs="Arial"/>
                <w:sz w:val="24"/>
                <w:szCs w:val="24"/>
                <w:lang w:val="es-CO"/>
              </w:rPr>
            </w:pPr>
            <w:r>
              <w:rPr>
                <w:rFonts w:cs="Arial"/>
                <w:sz w:val="24"/>
                <w:szCs w:val="24"/>
                <w:lang w:val="es-CO"/>
              </w:rPr>
              <w:t>3</w:t>
            </w:r>
          </w:p>
        </w:tc>
        <w:tc>
          <w:tcPr>
            <w:tcW w:w="6552" w:type="dxa"/>
            <w:tcMar>
              <w:top w:w="90" w:type="dxa"/>
              <w:left w:w="90" w:type="dxa"/>
              <w:bottom w:w="90" w:type="dxa"/>
              <w:right w:w="90" w:type="dxa"/>
            </w:tcMar>
            <w:vAlign w:val="center"/>
          </w:tcPr>
          <w:p w14:paraId="7BB656B7" w14:textId="77777777" w:rsidR="009A4550" w:rsidRPr="009A4550" w:rsidRDefault="009A4550" w:rsidP="002E1D23">
            <w:pPr>
              <w:rPr>
                <w:rFonts w:cs="Arial"/>
                <w:sz w:val="24"/>
                <w:szCs w:val="24"/>
                <w:lang w:val="es-CO"/>
              </w:rPr>
            </w:pPr>
            <w:r w:rsidRPr="009A4550">
              <w:rPr>
                <w:rFonts w:cs="Arial"/>
                <w:color w:val="23303A"/>
                <w:sz w:val="24"/>
                <w:szCs w:val="24"/>
                <w:lang w:val="es-CO"/>
              </w:rPr>
              <w:t>Las evaluaciones valoran aplicación, análisis y toma de decisiones, además de conocimientos conceptuales.</w:t>
            </w:r>
          </w:p>
        </w:tc>
        <w:tc>
          <w:tcPr>
            <w:tcW w:w="490" w:type="dxa"/>
            <w:tcMar>
              <w:top w:w="90" w:type="dxa"/>
              <w:left w:w="90" w:type="dxa"/>
              <w:bottom w:w="90" w:type="dxa"/>
              <w:right w:w="90" w:type="dxa"/>
            </w:tcMar>
            <w:vAlign w:val="center"/>
          </w:tcPr>
          <w:p w14:paraId="1D299974" w14:textId="77777777" w:rsidR="009A4550" w:rsidRPr="009A4550" w:rsidRDefault="009A4550" w:rsidP="002E1D23">
            <w:pPr>
              <w:rPr>
                <w:rFonts w:cs="Arial"/>
                <w:sz w:val="24"/>
                <w:szCs w:val="24"/>
                <w:lang w:val="es-CO"/>
              </w:rPr>
            </w:pPr>
            <w:r w:rsidRPr="009A4550">
              <w:rPr>
                <w:rFonts w:ascii="Segoe UI Symbol" w:hAnsi="Segoe UI Symbol" w:cs="Segoe UI Symbol"/>
                <w:color w:val="23303A"/>
                <w:sz w:val="24"/>
                <w:szCs w:val="24"/>
                <w:lang w:val="es-CO"/>
              </w:rPr>
              <w:t>☐</w:t>
            </w:r>
          </w:p>
        </w:tc>
        <w:tc>
          <w:tcPr>
            <w:tcW w:w="490" w:type="dxa"/>
            <w:tcMar>
              <w:top w:w="90" w:type="dxa"/>
              <w:left w:w="90" w:type="dxa"/>
              <w:bottom w:w="90" w:type="dxa"/>
              <w:right w:w="90" w:type="dxa"/>
            </w:tcMar>
            <w:vAlign w:val="center"/>
          </w:tcPr>
          <w:p w14:paraId="5FF0AB10" w14:textId="77777777" w:rsidR="009A4550" w:rsidRPr="009A4550" w:rsidRDefault="009A4550" w:rsidP="002E1D23">
            <w:pPr>
              <w:rPr>
                <w:rFonts w:cs="Arial"/>
                <w:sz w:val="24"/>
                <w:szCs w:val="24"/>
                <w:lang w:val="es-CO"/>
              </w:rPr>
            </w:pPr>
            <w:r w:rsidRPr="009A4550">
              <w:rPr>
                <w:rFonts w:ascii="Segoe UI Symbol" w:hAnsi="Segoe UI Symbol" w:cs="Segoe UI Symbol"/>
                <w:color w:val="23303A"/>
                <w:sz w:val="24"/>
                <w:szCs w:val="24"/>
                <w:lang w:val="es-CO"/>
              </w:rPr>
              <w:t>☐</w:t>
            </w:r>
          </w:p>
        </w:tc>
        <w:tc>
          <w:tcPr>
            <w:tcW w:w="490" w:type="dxa"/>
            <w:tcMar>
              <w:top w:w="90" w:type="dxa"/>
              <w:left w:w="90" w:type="dxa"/>
              <w:bottom w:w="90" w:type="dxa"/>
              <w:right w:w="90" w:type="dxa"/>
            </w:tcMar>
            <w:vAlign w:val="center"/>
          </w:tcPr>
          <w:p w14:paraId="2EDF804C" w14:textId="77777777" w:rsidR="009A4550" w:rsidRPr="009A4550" w:rsidRDefault="009A4550" w:rsidP="002E1D23">
            <w:pPr>
              <w:rPr>
                <w:rFonts w:cs="Arial"/>
                <w:sz w:val="24"/>
                <w:szCs w:val="24"/>
                <w:lang w:val="es-CO"/>
              </w:rPr>
            </w:pPr>
            <w:r w:rsidRPr="009A4550">
              <w:rPr>
                <w:rFonts w:ascii="Segoe UI Symbol" w:hAnsi="Segoe UI Symbol" w:cs="Segoe UI Symbol"/>
                <w:color w:val="23303A"/>
                <w:sz w:val="24"/>
                <w:szCs w:val="24"/>
                <w:lang w:val="es-CO"/>
              </w:rPr>
              <w:t>☐</w:t>
            </w:r>
          </w:p>
        </w:tc>
        <w:tc>
          <w:tcPr>
            <w:tcW w:w="490" w:type="dxa"/>
            <w:tcMar>
              <w:top w:w="90" w:type="dxa"/>
              <w:left w:w="90" w:type="dxa"/>
              <w:bottom w:w="90" w:type="dxa"/>
              <w:right w:w="90" w:type="dxa"/>
            </w:tcMar>
            <w:vAlign w:val="center"/>
          </w:tcPr>
          <w:p w14:paraId="4F49A446" w14:textId="77777777" w:rsidR="009A4550" w:rsidRPr="009A4550" w:rsidRDefault="009A4550" w:rsidP="002E1D23">
            <w:pPr>
              <w:rPr>
                <w:rFonts w:cs="Arial"/>
                <w:sz w:val="24"/>
                <w:szCs w:val="24"/>
                <w:lang w:val="es-CO"/>
              </w:rPr>
            </w:pPr>
            <w:r w:rsidRPr="009A4550">
              <w:rPr>
                <w:rFonts w:ascii="Segoe UI Symbol" w:hAnsi="Segoe UI Symbol" w:cs="Segoe UI Symbol"/>
                <w:color w:val="23303A"/>
                <w:sz w:val="24"/>
                <w:szCs w:val="24"/>
                <w:lang w:val="es-CO"/>
              </w:rPr>
              <w:t>☐</w:t>
            </w:r>
          </w:p>
        </w:tc>
        <w:tc>
          <w:tcPr>
            <w:tcW w:w="490" w:type="dxa"/>
            <w:tcMar>
              <w:top w:w="90" w:type="dxa"/>
              <w:left w:w="90" w:type="dxa"/>
              <w:bottom w:w="90" w:type="dxa"/>
              <w:right w:w="90" w:type="dxa"/>
            </w:tcMar>
            <w:vAlign w:val="center"/>
          </w:tcPr>
          <w:p w14:paraId="572FE1E7" w14:textId="77777777" w:rsidR="009A4550" w:rsidRPr="009A4550" w:rsidRDefault="009A4550" w:rsidP="002E1D23">
            <w:pPr>
              <w:rPr>
                <w:rFonts w:cs="Arial"/>
                <w:sz w:val="24"/>
                <w:szCs w:val="24"/>
                <w:lang w:val="es-CO"/>
              </w:rPr>
            </w:pPr>
            <w:r w:rsidRPr="009A4550">
              <w:rPr>
                <w:rFonts w:ascii="Segoe UI Symbol" w:hAnsi="Segoe UI Symbol" w:cs="Segoe UI Symbol"/>
                <w:color w:val="23303A"/>
                <w:sz w:val="24"/>
                <w:szCs w:val="24"/>
                <w:lang w:val="es-CO"/>
              </w:rPr>
              <w:t>☐</w:t>
            </w:r>
          </w:p>
        </w:tc>
      </w:tr>
      <w:tr w:rsidR="009A4550" w:rsidRPr="009A4550" w14:paraId="64F68E89" w14:textId="77777777" w:rsidTr="002E1D23">
        <w:tc>
          <w:tcPr>
            <w:tcW w:w="547" w:type="dxa"/>
            <w:shd w:val="clear" w:color="auto" w:fill="F4F8FA"/>
            <w:tcMar>
              <w:top w:w="90" w:type="dxa"/>
              <w:left w:w="90" w:type="dxa"/>
              <w:bottom w:w="90" w:type="dxa"/>
              <w:right w:w="90" w:type="dxa"/>
            </w:tcMar>
            <w:vAlign w:val="center"/>
          </w:tcPr>
          <w:p w14:paraId="0386929B" w14:textId="3FF6063D" w:rsidR="009A4550" w:rsidRPr="009A4550" w:rsidRDefault="006D343D" w:rsidP="002E1D23">
            <w:pPr>
              <w:rPr>
                <w:rFonts w:cs="Arial"/>
                <w:sz w:val="24"/>
                <w:szCs w:val="24"/>
                <w:lang w:val="es-CO"/>
              </w:rPr>
            </w:pPr>
            <w:r>
              <w:rPr>
                <w:rFonts w:cs="Arial"/>
                <w:sz w:val="24"/>
                <w:szCs w:val="24"/>
                <w:lang w:val="es-CO"/>
              </w:rPr>
              <w:t>4</w:t>
            </w:r>
          </w:p>
        </w:tc>
        <w:tc>
          <w:tcPr>
            <w:tcW w:w="6552" w:type="dxa"/>
            <w:shd w:val="clear" w:color="auto" w:fill="F4F8FA"/>
            <w:tcMar>
              <w:top w:w="90" w:type="dxa"/>
              <w:left w:w="90" w:type="dxa"/>
              <w:bottom w:w="90" w:type="dxa"/>
              <w:right w:w="90" w:type="dxa"/>
            </w:tcMar>
            <w:vAlign w:val="center"/>
          </w:tcPr>
          <w:p w14:paraId="5CB2FBE7" w14:textId="77777777" w:rsidR="009A4550" w:rsidRPr="009A4550" w:rsidRDefault="009A4550" w:rsidP="002E1D23">
            <w:pPr>
              <w:rPr>
                <w:rFonts w:cs="Arial"/>
                <w:sz w:val="24"/>
                <w:szCs w:val="24"/>
                <w:lang w:val="es-CO"/>
              </w:rPr>
            </w:pPr>
            <w:r w:rsidRPr="009A4550">
              <w:rPr>
                <w:rFonts w:cs="Arial"/>
                <w:color w:val="23303A"/>
                <w:sz w:val="24"/>
                <w:szCs w:val="24"/>
                <w:lang w:val="es-CO"/>
              </w:rPr>
              <w:t>Los criterios y rúbricas de calificación son conocidos antes de entregar los trabajos.</w:t>
            </w:r>
          </w:p>
        </w:tc>
        <w:tc>
          <w:tcPr>
            <w:tcW w:w="490" w:type="dxa"/>
            <w:shd w:val="clear" w:color="auto" w:fill="F4F8FA"/>
            <w:tcMar>
              <w:top w:w="90" w:type="dxa"/>
              <w:left w:w="90" w:type="dxa"/>
              <w:bottom w:w="90" w:type="dxa"/>
              <w:right w:w="90" w:type="dxa"/>
            </w:tcMar>
            <w:vAlign w:val="center"/>
          </w:tcPr>
          <w:p w14:paraId="5976C494" w14:textId="77777777" w:rsidR="009A4550" w:rsidRPr="009A4550" w:rsidRDefault="009A4550" w:rsidP="002E1D23">
            <w:pPr>
              <w:rPr>
                <w:rFonts w:cs="Arial"/>
                <w:sz w:val="24"/>
                <w:szCs w:val="24"/>
                <w:lang w:val="es-CO"/>
              </w:rPr>
            </w:pPr>
            <w:r w:rsidRPr="009A4550">
              <w:rPr>
                <w:rFonts w:ascii="Segoe UI Symbol" w:hAnsi="Segoe UI Symbol" w:cs="Segoe UI Symbol"/>
                <w:color w:val="23303A"/>
                <w:sz w:val="24"/>
                <w:szCs w:val="24"/>
                <w:lang w:val="es-CO"/>
              </w:rPr>
              <w:t>☐</w:t>
            </w:r>
          </w:p>
        </w:tc>
        <w:tc>
          <w:tcPr>
            <w:tcW w:w="490" w:type="dxa"/>
            <w:shd w:val="clear" w:color="auto" w:fill="F4F8FA"/>
            <w:tcMar>
              <w:top w:w="90" w:type="dxa"/>
              <w:left w:w="90" w:type="dxa"/>
              <w:bottom w:w="90" w:type="dxa"/>
              <w:right w:w="90" w:type="dxa"/>
            </w:tcMar>
            <w:vAlign w:val="center"/>
          </w:tcPr>
          <w:p w14:paraId="3C603EAD" w14:textId="77777777" w:rsidR="009A4550" w:rsidRPr="009A4550" w:rsidRDefault="009A4550" w:rsidP="002E1D23">
            <w:pPr>
              <w:rPr>
                <w:rFonts w:cs="Arial"/>
                <w:sz w:val="24"/>
                <w:szCs w:val="24"/>
                <w:lang w:val="es-CO"/>
              </w:rPr>
            </w:pPr>
            <w:r w:rsidRPr="009A4550">
              <w:rPr>
                <w:rFonts w:ascii="Segoe UI Symbol" w:hAnsi="Segoe UI Symbol" w:cs="Segoe UI Symbol"/>
                <w:color w:val="23303A"/>
                <w:sz w:val="24"/>
                <w:szCs w:val="24"/>
                <w:lang w:val="es-CO"/>
              </w:rPr>
              <w:t>☐</w:t>
            </w:r>
          </w:p>
        </w:tc>
        <w:tc>
          <w:tcPr>
            <w:tcW w:w="490" w:type="dxa"/>
            <w:shd w:val="clear" w:color="auto" w:fill="F4F8FA"/>
            <w:tcMar>
              <w:top w:w="90" w:type="dxa"/>
              <w:left w:w="90" w:type="dxa"/>
              <w:bottom w:w="90" w:type="dxa"/>
              <w:right w:w="90" w:type="dxa"/>
            </w:tcMar>
            <w:vAlign w:val="center"/>
          </w:tcPr>
          <w:p w14:paraId="535155AD" w14:textId="77777777" w:rsidR="009A4550" w:rsidRPr="009A4550" w:rsidRDefault="009A4550" w:rsidP="002E1D23">
            <w:pPr>
              <w:rPr>
                <w:rFonts w:cs="Arial"/>
                <w:sz w:val="24"/>
                <w:szCs w:val="24"/>
                <w:lang w:val="es-CO"/>
              </w:rPr>
            </w:pPr>
            <w:r w:rsidRPr="009A4550">
              <w:rPr>
                <w:rFonts w:ascii="Segoe UI Symbol" w:hAnsi="Segoe UI Symbol" w:cs="Segoe UI Symbol"/>
                <w:color w:val="23303A"/>
                <w:sz w:val="24"/>
                <w:szCs w:val="24"/>
                <w:lang w:val="es-CO"/>
              </w:rPr>
              <w:t>☐</w:t>
            </w:r>
          </w:p>
        </w:tc>
        <w:tc>
          <w:tcPr>
            <w:tcW w:w="490" w:type="dxa"/>
            <w:shd w:val="clear" w:color="auto" w:fill="F4F8FA"/>
            <w:tcMar>
              <w:top w:w="90" w:type="dxa"/>
              <w:left w:w="90" w:type="dxa"/>
              <w:bottom w:w="90" w:type="dxa"/>
              <w:right w:w="90" w:type="dxa"/>
            </w:tcMar>
            <w:vAlign w:val="center"/>
          </w:tcPr>
          <w:p w14:paraId="7250BE16" w14:textId="77777777" w:rsidR="009A4550" w:rsidRPr="009A4550" w:rsidRDefault="009A4550" w:rsidP="002E1D23">
            <w:pPr>
              <w:rPr>
                <w:rFonts w:cs="Arial"/>
                <w:sz w:val="24"/>
                <w:szCs w:val="24"/>
                <w:lang w:val="es-CO"/>
              </w:rPr>
            </w:pPr>
            <w:r w:rsidRPr="009A4550">
              <w:rPr>
                <w:rFonts w:ascii="Segoe UI Symbol" w:hAnsi="Segoe UI Symbol" w:cs="Segoe UI Symbol"/>
                <w:color w:val="23303A"/>
                <w:sz w:val="24"/>
                <w:szCs w:val="24"/>
                <w:lang w:val="es-CO"/>
              </w:rPr>
              <w:t>☐</w:t>
            </w:r>
          </w:p>
        </w:tc>
        <w:tc>
          <w:tcPr>
            <w:tcW w:w="490" w:type="dxa"/>
            <w:shd w:val="clear" w:color="auto" w:fill="F4F8FA"/>
            <w:tcMar>
              <w:top w:w="90" w:type="dxa"/>
              <w:left w:w="90" w:type="dxa"/>
              <w:bottom w:w="90" w:type="dxa"/>
              <w:right w:w="90" w:type="dxa"/>
            </w:tcMar>
            <w:vAlign w:val="center"/>
          </w:tcPr>
          <w:p w14:paraId="1E9955F1" w14:textId="77777777" w:rsidR="009A4550" w:rsidRPr="009A4550" w:rsidRDefault="009A4550" w:rsidP="002E1D23">
            <w:pPr>
              <w:rPr>
                <w:rFonts w:cs="Arial"/>
                <w:sz w:val="24"/>
                <w:szCs w:val="24"/>
                <w:lang w:val="es-CO"/>
              </w:rPr>
            </w:pPr>
            <w:r w:rsidRPr="009A4550">
              <w:rPr>
                <w:rFonts w:ascii="Segoe UI Symbol" w:hAnsi="Segoe UI Symbol" w:cs="Segoe UI Symbol"/>
                <w:color w:val="23303A"/>
                <w:sz w:val="24"/>
                <w:szCs w:val="24"/>
                <w:lang w:val="es-CO"/>
              </w:rPr>
              <w:t>☐</w:t>
            </w:r>
          </w:p>
        </w:tc>
      </w:tr>
      <w:tr w:rsidR="009A4550" w:rsidRPr="009A4550" w14:paraId="7164D93A" w14:textId="77777777" w:rsidTr="002E1D23">
        <w:tc>
          <w:tcPr>
            <w:tcW w:w="547" w:type="dxa"/>
            <w:tcMar>
              <w:top w:w="90" w:type="dxa"/>
              <w:left w:w="90" w:type="dxa"/>
              <w:bottom w:w="90" w:type="dxa"/>
              <w:right w:w="90" w:type="dxa"/>
            </w:tcMar>
            <w:vAlign w:val="center"/>
          </w:tcPr>
          <w:p w14:paraId="61C6FA9B" w14:textId="5C5A1CF0" w:rsidR="009A4550" w:rsidRPr="009A4550" w:rsidRDefault="006D343D" w:rsidP="002E1D23">
            <w:pPr>
              <w:rPr>
                <w:rFonts w:cs="Arial"/>
                <w:sz w:val="24"/>
                <w:szCs w:val="24"/>
                <w:lang w:val="es-CO"/>
              </w:rPr>
            </w:pPr>
            <w:r>
              <w:rPr>
                <w:rFonts w:cs="Arial"/>
                <w:sz w:val="24"/>
                <w:szCs w:val="24"/>
                <w:lang w:val="es-CO"/>
              </w:rPr>
              <w:t>5</w:t>
            </w:r>
          </w:p>
        </w:tc>
        <w:tc>
          <w:tcPr>
            <w:tcW w:w="6552" w:type="dxa"/>
            <w:tcMar>
              <w:top w:w="90" w:type="dxa"/>
              <w:left w:w="90" w:type="dxa"/>
              <w:bottom w:w="90" w:type="dxa"/>
              <w:right w:w="90" w:type="dxa"/>
            </w:tcMar>
            <w:vAlign w:val="center"/>
          </w:tcPr>
          <w:p w14:paraId="2988E82C" w14:textId="77777777" w:rsidR="009A4550" w:rsidRPr="009A4550" w:rsidRDefault="009A4550" w:rsidP="002E1D23">
            <w:pPr>
              <w:rPr>
                <w:rFonts w:cs="Arial"/>
                <w:sz w:val="24"/>
                <w:szCs w:val="24"/>
                <w:lang w:val="es-CO"/>
              </w:rPr>
            </w:pPr>
            <w:r w:rsidRPr="009A4550">
              <w:rPr>
                <w:rFonts w:cs="Arial"/>
                <w:color w:val="23303A"/>
                <w:sz w:val="24"/>
                <w:szCs w:val="24"/>
                <w:lang w:val="es-CO"/>
              </w:rPr>
              <w:t>Las actividades ofrecen oportunidades para identificar riesgos, proponer controles y sustentar hallazgos.</w:t>
            </w:r>
          </w:p>
        </w:tc>
        <w:tc>
          <w:tcPr>
            <w:tcW w:w="490" w:type="dxa"/>
            <w:tcMar>
              <w:top w:w="90" w:type="dxa"/>
              <w:left w:w="90" w:type="dxa"/>
              <w:bottom w:w="90" w:type="dxa"/>
              <w:right w:w="90" w:type="dxa"/>
            </w:tcMar>
            <w:vAlign w:val="center"/>
          </w:tcPr>
          <w:p w14:paraId="043FADFD" w14:textId="77777777" w:rsidR="009A4550" w:rsidRPr="009A4550" w:rsidRDefault="009A4550" w:rsidP="002E1D23">
            <w:pPr>
              <w:rPr>
                <w:rFonts w:cs="Arial"/>
                <w:sz w:val="24"/>
                <w:szCs w:val="24"/>
                <w:lang w:val="es-CO"/>
              </w:rPr>
            </w:pPr>
            <w:r w:rsidRPr="009A4550">
              <w:rPr>
                <w:rFonts w:ascii="Segoe UI Symbol" w:hAnsi="Segoe UI Symbol" w:cs="Segoe UI Symbol"/>
                <w:color w:val="23303A"/>
                <w:sz w:val="24"/>
                <w:szCs w:val="24"/>
                <w:lang w:val="es-CO"/>
              </w:rPr>
              <w:t>☐</w:t>
            </w:r>
          </w:p>
        </w:tc>
        <w:tc>
          <w:tcPr>
            <w:tcW w:w="490" w:type="dxa"/>
            <w:tcMar>
              <w:top w:w="90" w:type="dxa"/>
              <w:left w:w="90" w:type="dxa"/>
              <w:bottom w:w="90" w:type="dxa"/>
              <w:right w:w="90" w:type="dxa"/>
            </w:tcMar>
            <w:vAlign w:val="center"/>
          </w:tcPr>
          <w:p w14:paraId="1A0279C3" w14:textId="77777777" w:rsidR="009A4550" w:rsidRPr="009A4550" w:rsidRDefault="009A4550" w:rsidP="002E1D23">
            <w:pPr>
              <w:rPr>
                <w:rFonts w:cs="Arial"/>
                <w:sz w:val="24"/>
                <w:szCs w:val="24"/>
                <w:lang w:val="es-CO"/>
              </w:rPr>
            </w:pPr>
            <w:r w:rsidRPr="009A4550">
              <w:rPr>
                <w:rFonts w:ascii="Segoe UI Symbol" w:hAnsi="Segoe UI Symbol" w:cs="Segoe UI Symbol"/>
                <w:color w:val="23303A"/>
                <w:sz w:val="24"/>
                <w:szCs w:val="24"/>
                <w:lang w:val="es-CO"/>
              </w:rPr>
              <w:t>☐</w:t>
            </w:r>
          </w:p>
        </w:tc>
        <w:tc>
          <w:tcPr>
            <w:tcW w:w="490" w:type="dxa"/>
            <w:tcMar>
              <w:top w:w="90" w:type="dxa"/>
              <w:left w:w="90" w:type="dxa"/>
              <w:bottom w:w="90" w:type="dxa"/>
              <w:right w:w="90" w:type="dxa"/>
            </w:tcMar>
            <w:vAlign w:val="center"/>
          </w:tcPr>
          <w:p w14:paraId="6C05DFD1" w14:textId="77777777" w:rsidR="009A4550" w:rsidRPr="009A4550" w:rsidRDefault="009A4550" w:rsidP="002E1D23">
            <w:pPr>
              <w:rPr>
                <w:rFonts w:cs="Arial"/>
                <w:sz w:val="24"/>
                <w:szCs w:val="24"/>
                <w:lang w:val="es-CO"/>
              </w:rPr>
            </w:pPr>
            <w:r w:rsidRPr="009A4550">
              <w:rPr>
                <w:rFonts w:ascii="Segoe UI Symbol" w:hAnsi="Segoe UI Symbol" w:cs="Segoe UI Symbol"/>
                <w:color w:val="23303A"/>
                <w:sz w:val="24"/>
                <w:szCs w:val="24"/>
                <w:lang w:val="es-CO"/>
              </w:rPr>
              <w:t>☐</w:t>
            </w:r>
          </w:p>
        </w:tc>
        <w:tc>
          <w:tcPr>
            <w:tcW w:w="490" w:type="dxa"/>
            <w:tcMar>
              <w:top w:w="90" w:type="dxa"/>
              <w:left w:w="90" w:type="dxa"/>
              <w:bottom w:w="90" w:type="dxa"/>
              <w:right w:w="90" w:type="dxa"/>
            </w:tcMar>
            <w:vAlign w:val="center"/>
          </w:tcPr>
          <w:p w14:paraId="386834AF" w14:textId="77777777" w:rsidR="009A4550" w:rsidRPr="009A4550" w:rsidRDefault="009A4550" w:rsidP="002E1D23">
            <w:pPr>
              <w:rPr>
                <w:rFonts w:cs="Arial"/>
                <w:sz w:val="24"/>
                <w:szCs w:val="24"/>
                <w:lang w:val="es-CO"/>
              </w:rPr>
            </w:pPr>
            <w:r w:rsidRPr="009A4550">
              <w:rPr>
                <w:rFonts w:ascii="Segoe UI Symbol" w:hAnsi="Segoe UI Symbol" w:cs="Segoe UI Symbol"/>
                <w:color w:val="23303A"/>
                <w:sz w:val="24"/>
                <w:szCs w:val="24"/>
                <w:lang w:val="es-CO"/>
              </w:rPr>
              <w:t>☐</w:t>
            </w:r>
          </w:p>
        </w:tc>
        <w:tc>
          <w:tcPr>
            <w:tcW w:w="490" w:type="dxa"/>
            <w:tcMar>
              <w:top w:w="90" w:type="dxa"/>
              <w:left w:w="90" w:type="dxa"/>
              <w:bottom w:w="90" w:type="dxa"/>
              <w:right w:w="90" w:type="dxa"/>
            </w:tcMar>
            <w:vAlign w:val="center"/>
          </w:tcPr>
          <w:p w14:paraId="10B9FCD0" w14:textId="77777777" w:rsidR="009A4550" w:rsidRPr="009A4550" w:rsidRDefault="009A4550" w:rsidP="002E1D23">
            <w:pPr>
              <w:rPr>
                <w:rFonts w:cs="Arial"/>
                <w:sz w:val="24"/>
                <w:szCs w:val="24"/>
                <w:lang w:val="es-CO"/>
              </w:rPr>
            </w:pPr>
            <w:r w:rsidRPr="009A4550">
              <w:rPr>
                <w:rFonts w:ascii="Segoe UI Symbol" w:hAnsi="Segoe UI Symbol" w:cs="Segoe UI Symbol"/>
                <w:color w:val="23303A"/>
                <w:sz w:val="24"/>
                <w:szCs w:val="24"/>
                <w:lang w:val="es-CO"/>
              </w:rPr>
              <w:t>☐</w:t>
            </w:r>
          </w:p>
        </w:tc>
      </w:tr>
    </w:tbl>
    <w:p w14:paraId="49BA2572" w14:textId="3521A981" w:rsidR="009A4550" w:rsidRPr="009A4550" w:rsidRDefault="009A4550" w:rsidP="009A4550">
      <w:pPr>
        <w:pStyle w:val="Ttulo1"/>
        <w:rPr>
          <w:lang w:val="es-CO"/>
        </w:rPr>
      </w:pPr>
      <w:r w:rsidRPr="009A4550">
        <w:rPr>
          <w:lang w:val="es-CO"/>
        </w:rPr>
        <w:t>0</w:t>
      </w:r>
      <w:r w:rsidR="006D343D">
        <w:rPr>
          <w:lang w:val="es-CO"/>
        </w:rPr>
        <w:t>6</w:t>
      </w:r>
      <w:r w:rsidRPr="009A4550">
        <w:rPr>
          <w:lang w:val="es-CO"/>
        </w:rPr>
        <w:t>. Facilidad de utilización de la plataforma</w:t>
      </w:r>
    </w:p>
    <w:tbl>
      <w:tblPr>
        <w:tblStyle w:val="Tablaconcuadrcula"/>
        <w:tblW w:w="0" w:type="auto"/>
        <w:tblLayout w:type="fixed"/>
        <w:tblLook w:val="04A0" w:firstRow="1" w:lastRow="0" w:firstColumn="1" w:lastColumn="0" w:noHBand="0" w:noVBand="1"/>
      </w:tblPr>
      <w:tblGrid>
        <w:gridCol w:w="547"/>
        <w:gridCol w:w="6552"/>
        <w:gridCol w:w="490"/>
        <w:gridCol w:w="490"/>
        <w:gridCol w:w="490"/>
        <w:gridCol w:w="490"/>
        <w:gridCol w:w="490"/>
      </w:tblGrid>
      <w:tr w:rsidR="009A4550" w:rsidRPr="009A4550" w14:paraId="3C891648" w14:textId="77777777" w:rsidTr="002E1D23">
        <w:tc>
          <w:tcPr>
            <w:tcW w:w="547" w:type="dxa"/>
            <w:shd w:val="clear" w:color="auto" w:fill="DDECF0"/>
            <w:tcMar>
              <w:top w:w="90" w:type="dxa"/>
              <w:left w:w="90" w:type="dxa"/>
              <w:bottom w:w="90" w:type="dxa"/>
              <w:right w:w="90" w:type="dxa"/>
            </w:tcMar>
            <w:vAlign w:val="center"/>
          </w:tcPr>
          <w:p w14:paraId="053B5804" w14:textId="77777777" w:rsidR="009A4550" w:rsidRPr="009A4550" w:rsidRDefault="009A4550" w:rsidP="002E1D23">
            <w:pPr>
              <w:rPr>
                <w:rFonts w:cs="Arial"/>
                <w:sz w:val="24"/>
                <w:szCs w:val="24"/>
                <w:lang w:val="es-CO"/>
              </w:rPr>
            </w:pPr>
            <w:r w:rsidRPr="009A4550">
              <w:rPr>
                <w:rFonts w:cs="Arial"/>
                <w:b/>
                <w:color w:val="23303A"/>
                <w:sz w:val="24"/>
                <w:szCs w:val="24"/>
                <w:lang w:val="es-CO"/>
              </w:rPr>
              <w:t>N.º</w:t>
            </w:r>
          </w:p>
        </w:tc>
        <w:tc>
          <w:tcPr>
            <w:tcW w:w="6552" w:type="dxa"/>
            <w:shd w:val="clear" w:color="auto" w:fill="DDECF0"/>
            <w:tcMar>
              <w:top w:w="90" w:type="dxa"/>
              <w:left w:w="90" w:type="dxa"/>
              <w:bottom w:w="90" w:type="dxa"/>
              <w:right w:w="90" w:type="dxa"/>
            </w:tcMar>
            <w:vAlign w:val="center"/>
          </w:tcPr>
          <w:p w14:paraId="50AC3D83" w14:textId="77777777" w:rsidR="009A4550" w:rsidRPr="009A4550" w:rsidRDefault="009A4550" w:rsidP="002E1D23">
            <w:pPr>
              <w:rPr>
                <w:rFonts w:cs="Arial"/>
                <w:sz w:val="24"/>
                <w:szCs w:val="24"/>
                <w:lang w:val="es-CO"/>
              </w:rPr>
            </w:pPr>
            <w:r w:rsidRPr="009A4550">
              <w:rPr>
                <w:rFonts w:cs="Arial"/>
                <w:b/>
                <w:color w:val="23303A"/>
                <w:sz w:val="24"/>
                <w:szCs w:val="24"/>
                <w:lang w:val="es-CO"/>
              </w:rPr>
              <w:t>Afirmación evaluable</w:t>
            </w:r>
          </w:p>
        </w:tc>
        <w:tc>
          <w:tcPr>
            <w:tcW w:w="490" w:type="dxa"/>
            <w:shd w:val="clear" w:color="auto" w:fill="DDECF0"/>
            <w:tcMar>
              <w:top w:w="90" w:type="dxa"/>
              <w:left w:w="90" w:type="dxa"/>
              <w:bottom w:w="90" w:type="dxa"/>
              <w:right w:w="90" w:type="dxa"/>
            </w:tcMar>
            <w:vAlign w:val="center"/>
          </w:tcPr>
          <w:p w14:paraId="7AC09CEF" w14:textId="77777777" w:rsidR="009A4550" w:rsidRPr="009A4550" w:rsidRDefault="009A4550" w:rsidP="002E1D23">
            <w:pPr>
              <w:rPr>
                <w:rFonts w:cs="Arial"/>
                <w:sz w:val="24"/>
                <w:szCs w:val="24"/>
                <w:lang w:val="es-CO"/>
              </w:rPr>
            </w:pPr>
            <w:r w:rsidRPr="009A4550">
              <w:rPr>
                <w:rFonts w:cs="Arial"/>
                <w:b/>
                <w:color w:val="23303A"/>
                <w:sz w:val="24"/>
                <w:szCs w:val="24"/>
                <w:lang w:val="es-CO"/>
              </w:rPr>
              <w:t>1</w:t>
            </w:r>
          </w:p>
        </w:tc>
        <w:tc>
          <w:tcPr>
            <w:tcW w:w="490" w:type="dxa"/>
            <w:shd w:val="clear" w:color="auto" w:fill="DDECF0"/>
            <w:tcMar>
              <w:top w:w="90" w:type="dxa"/>
              <w:left w:w="90" w:type="dxa"/>
              <w:bottom w:w="90" w:type="dxa"/>
              <w:right w:w="90" w:type="dxa"/>
            </w:tcMar>
            <w:vAlign w:val="center"/>
          </w:tcPr>
          <w:p w14:paraId="4A516E91" w14:textId="77777777" w:rsidR="009A4550" w:rsidRPr="009A4550" w:rsidRDefault="009A4550" w:rsidP="002E1D23">
            <w:pPr>
              <w:rPr>
                <w:rFonts w:cs="Arial"/>
                <w:sz w:val="24"/>
                <w:szCs w:val="24"/>
                <w:lang w:val="es-CO"/>
              </w:rPr>
            </w:pPr>
            <w:r w:rsidRPr="009A4550">
              <w:rPr>
                <w:rFonts w:cs="Arial"/>
                <w:b/>
                <w:color w:val="23303A"/>
                <w:sz w:val="24"/>
                <w:szCs w:val="24"/>
                <w:lang w:val="es-CO"/>
              </w:rPr>
              <w:t>2</w:t>
            </w:r>
          </w:p>
        </w:tc>
        <w:tc>
          <w:tcPr>
            <w:tcW w:w="490" w:type="dxa"/>
            <w:shd w:val="clear" w:color="auto" w:fill="DDECF0"/>
            <w:tcMar>
              <w:top w:w="90" w:type="dxa"/>
              <w:left w:w="90" w:type="dxa"/>
              <w:bottom w:w="90" w:type="dxa"/>
              <w:right w:w="90" w:type="dxa"/>
            </w:tcMar>
            <w:vAlign w:val="center"/>
          </w:tcPr>
          <w:p w14:paraId="310B8053" w14:textId="77777777" w:rsidR="009A4550" w:rsidRPr="009A4550" w:rsidRDefault="009A4550" w:rsidP="002E1D23">
            <w:pPr>
              <w:rPr>
                <w:rFonts w:cs="Arial"/>
                <w:sz w:val="24"/>
                <w:szCs w:val="24"/>
                <w:lang w:val="es-CO"/>
              </w:rPr>
            </w:pPr>
            <w:r w:rsidRPr="009A4550">
              <w:rPr>
                <w:rFonts w:cs="Arial"/>
                <w:b/>
                <w:color w:val="23303A"/>
                <w:sz w:val="24"/>
                <w:szCs w:val="24"/>
                <w:lang w:val="es-CO"/>
              </w:rPr>
              <w:t>3</w:t>
            </w:r>
          </w:p>
        </w:tc>
        <w:tc>
          <w:tcPr>
            <w:tcW w:w="490" w:type="dxa"/>
            <w:shd w:val="clear" w:color="auto" w:fill="DDECF0"/>
            <w:tcMar>
              <w:top w:w="90" w:type="dxa"/>
              <w:left w:w="90" w:type="dxa"/>
              <w:bottom w:w="90" w:type="dxa"/>
              <w:right w:w="90" w:type="dxa"/>
            </w:tcMar>
            <w:vAlign w:val="center"/>
          </w:tcPr>
          <w:p w14:paraId="2146CD37" w14:textId="77777777" w:rsidR="009A4550" w:rsidRPr="009A4550" w:rsidRDefault="009A4550" w:rsidP="002E1D23">
            <w:pPr>
              <w:rPr>
                <w:rFonts w:cs="Arial"/>
                <w:sz w:val="24"/>
                <w:szCs w:val="24"/>
                <w:lang w:val="es-CO"/>
              </w:rPr>
            </w:pPr>
            <w:r w:rsidRPr="009A4550">
              <w:rPr>
                <w:rFonts w:cs="Arial"/>
                <w:b/>
                <w:color w:val="23303A"/>
                <w:sz w:val="24"/>
                <w:szCs w:val="24"/>
                <w:lang w:val="es-CO"/>
              </w:rPr>
              <w:t>4</w:t>
            </w:r>
          </w:p>
        </w:tc>
        <w:tc>
          <w:tcPr>
            <w:tcW w:w="490" w:type="dxa"/>
            <w:shd w:val="clear" w:color="auto" w:fill="DDECF0"/>
            <w:tcMar>
              <w:top w:w="90" w:type="dxa"/>
              <w:left w:w="90" w:type="dxa"/>
              <w:bottom w:w="90" w:type="dxa"/>
              <w:right w:w="90" w:type="dxa"/>
            </w:tcMar>
            <w:vAlign w:val="center"/>
          </w:tcPr>
          <w:p w14:paraId="343B8163" w14:textId="77777777" w:rsidR="009A4550" w:rsidRPr="009A4550" w:rsidRDefault="009A4550" w:rsidP="002E1D23">
            <w:pPr>
              <w:rPr>
                <w:rFonts w:cs="Arial"/>
                <w:sz w:val="24"/>
                <w:szCs w:val="24"/>
                <w:lang w:val="es-CO"/>
              </w:rPr>
            </w:pPr>
            <w:r w:rsidRPr="009A4550">
              <w:rPr>
                <w:rFonts w:cs="Arial"/>
                <w:b/>
                <w:color w:val="23303A"/>
                <w:sz w:val="24"/>
                <w:szCs w:val="24"/>
                <w:lang w:val="es-CO"/>
              </w:rPr>
              <w:t>5</w:t>
            </w:r>
          </w:p>
        </w:tc>
      </w:tr>
      <w:tr w:rsidR="006D343D" w:rsidRPr="006D343D" w14:paraId="5D97087F" w14:textId="77777777" w:rsidTr="002E1D23">
        <w:tc>
          <w:tcPr>
            <w:tcW w:w="547" w:type="dxa"/>
            <w:tcMar>
              <w:top w:w="90" w:type="dxa"/>
              <w:left w:w="90" w:type="dxa"/>
              <w:bottom w:w="90" w:type="dxa"/>
              <w:right w:w="90" w:type="dxa"/>
            </w:tcMar>
            <w:vAlign w:val="center"/>
          </w:tcPr>
          <w:p w14:paraId="722895EE" w14:textId="2D167533" w:rsidR="009A4550" w:rsidRPr="006D343D" w:rsidRDefault="006D343D" w:rsidP="002E1D23">
            <w:pPr>
              <w:rPr>
                <w:rFonts w:cs="Arial"/>
                <w:color w:val="000000" w:themeColor="text1"/>
                <w:sz w:val="24"/>
                <w:szCs w:val="24"/>
                <w:lang w:val="es-CO"/>
              </w:rPr>
            </w:pPr>
            <w:r>
              <w:rPr>
                <w:rFonts w:cs="Arial"/>
                <w:color w:val="000000" w:themeColor="text1"/>
                <w:sz w:val="24"/>
                <w:szCs w:val="24"/>
                <w:lang w:val="es-CO"/>
              </w:rPr>
              <w:t>1</w:t>
            </w:r>
          </w:p>
        </w:tc>
        <w:tc>
          <w:tcPr>
            <w:tcW w:w="6552" w:type="dxa"/>
            <w:tcMar>
              <w:top w:w="90" w:type="dxa"/>
              <w:left w:w="90" w:type="dxa"/>
              <w:bottom w:w="90" w:type="dxa"/>
              <w:right w:w="90" w:type="dxa"/>
            </w:tcMar>
            <w:vAlign w:val="center"/>
          </w:tcPr>
          <w:p w14:paraId="1A0CBA22" w14:textId="77777777" w:rsidR="009A4550" w:rsidRPr="006D343D" w:rsidRDefault="009A4550" w:rsidP="002E1D23">
            <w:pPr>
              <w:rPr>
                <w:rFonts w:cs="Arial"/>
                <w:color w:val="000000" w:themeColor="text1"/>
                <w:sz w:val="24"/>
                <w:szCs w:val="24"/>
                <w:lang w:val="es-CO"/>
              </w:rPr>
            </w:pPr>
            <w:r w:rsidRPr="006D343D">
              <w:rPr>
                <w:rFonts w:cs="Arial"/>
                <w:color w:val="000000" w:themeColor="text1"/>
                <w:sz w:val="24"/>
                <w:szCs w:val="24"/>
                <w:lang w:val="es-CO"/>
              </w:rPr>
              <w:t>El ingreso a la plataforma y a los módulos del programa es sencillo.</w:t>
            </w:r>
          </w:p>
        </w:tc>
        <w:tc>
          <w:tcPr>
            <w:tcW w:w="490" w:type="dxa"/>
            <w:tcMar>
              <w:top w:w="90" w:type="dxa"/>
              <w:left w:w="90" w:type="dxa"/>
              <w:bottom w:w="90" w:type="dxa"/>
              <w:right w:w="90" w:type="dxa"/>
            </w:tcMar>
            <w:vAlign w:val="center"/>
          </w:tcPr>
          <w:p w14:paraId="754D68C4"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35B90CCF"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172D205E"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393F6E58"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517908A6"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r>
      <w:tr w:rsidR="006D343D" w:rsidRPr="006D343D" w14:paraId="5DA9EBF2" w14:textId="77777777" w:rsidTr="002E1D23">
        <w:tc>
          <w:tcPr>
            <w:tcW w:w="547" w:type="dxa"/>
            <w:shd w:val="clear" w:color="auto" w:fill="F4F8FA"/>
            <w:tcMar>
              <w:top w:w="90" w:type="dxa"/>
              <w:left w:w="90" w:type="dxa"/>
              <w:bottom w:w="90" w:type="dxa"/>
              <w:right w:w="90" w:type="dxa"/>
            </w:tcMar>
            <w:vAlign w:val="center"/>
          </w:tcPr>
          <w:p w14:paraId="062DEA93" w14:textId="519B03DC" w:rsidR="009A4550" w:rsidRPr="006D343D" w:rsidRDefault="006D343D" w:rsidP="002E1D23">
            <w:pPr>
              <w:rPr>
                <w:rFonts w:cs="Arial"/>
                <w:color w:val="000000" w:themeColor="text1"/>
                <w:sz w:val="24"/>
                <w:szCs w:val="24"/>
                <w:lang w:val="es-CO"/>
              </w:rPr>
            </w:pPr>
            <w:r>
              <w:rPr>
                <w:rFonts w:cs="Arial"/>
                <w:color w:val="000000" w:themeColor="text1"/>
                <w:sz w:val="24"/>
                <w:szCs w:val="24"/>
                <w:lang w:val="es-CO"/>
              </w:rPr>
              <w:t>2</w:t>
            </w:r>
          </w:p>
        </w:tc>
        <w:tc>
          <w:tcPr>
            <w:tcW w:w="6552" w:type="dxa"/>
            <w:shd w:val="clear" w:color="auto" w:fill="F4F8FA"/>
            <w:tcMar>
              <w:top w:w="90" w:type="dxa"/>
              <w:left w:w="90" w:type="dxa"/>
              <w:bottom w:w="90" w:type="dxa"/>
              <w:right w:w="90" w:type="dxa"/>
            </w:tcMar>
            <w:vAlign w:val="center"/>
          </w:tcPr>
          <w:p w14:paraId="2A8CB53D" w14:textId="77777777" w:rsidR="009A4550" w:rsidRPr="006D343D" w:rsidRDefault="009A4550" w:rsidP="002E1D23">
            <w:pPr>
              <w:rPr>
                <w:rFonts w:cs="Arial"/>
                <w:color w:val="000000" w:themeColor="text1"/>
                <w:sz w:val="24"/>
                <w:szCs w:val="24"/>
                <w:lang w:val="es-CO"/>
              </w:rPr>
            </w:pPr>
            <w:r w:rsidRPr="006D343D">
              <w:rPr>
                <w:rFonts w:cs="Arial"/>
                <w:color w:val="000000" w:themeColor="text1"/>
                <w:sz w:val="24"/>
                <w:szCs w:val="24"/>
                <w:lang w:val="es-CO"/>
              </w:rPr>
              <w:t>Los recursos, enlaces, grabaciones y actividades se encuentran con facilidad.</w:t>
            </w:r>
          </w:p>
        </w:tc>
        <w:tc>
          <w:tcPr>
            <w:tcW w:w="490" w:type="dxa"/>
            <w:shd w:val="clear" w:color="auto" w:fill="F4F8FA"/>
            <w:tcMar>
              <w:top w:w="90" w:type="dxa"/>
              <w:left w:w="90" w:type="dxa"/>
              <w:bottom w:w="90" w:type="dxa"/>
              <w:right w:w="90" w:type="dxa"/>
            </w:tcMar>
            <w:vAlign w:val="center"/>
          </w:tcPr>
          <w:p w14:paraId="7311A299"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0697C5B1"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0787BF64"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7DC6199E"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33D1CEBD"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r>
      <w:tr w:rsidR="006D343D" w:rsidRPr="006D343D" w14:paraId="08911004" w14:textId="77777777" w:rsidTr="002E1D23">
        <w:tc>
          <w:tcPr>
            <w:tcW w:w="547" w:type="dxa"/>
            <w:tcMar>
              <w:top w:w="90" w:type="dxa"/>
              <w:left w:w="90" w:type="dxa"/>
              <w:bottom w:w="90" w:type="dxa"/>
              <w:right w:w="90" w:type="dxa"/>
            </w:tcMar>
            <w:vAlign w:val="center"/>
          </w:tcPr>
          <w:p w14:paraId="5ACD8358" w14:textId="42F00310" w:rsidR="009A4550" w:rsidRPr="006D343D" w:rsidRDefault="006D343D" w:rsidP="002E1D23">
            <w:pPr>
              <w:rPr>
                <w:rFonts w:cs="Arial"/>
                <w:color w:val="000000" w:themeColor="text1"/>
                <w:sz w:val="24"/>
                <w:szCs w:val="24"/>
                <w:lang w:val="es-CO"/>
              </w:rPr>
            </w:pPr>
            <w:r>
              <w:rPr>
                <w:rFonts w:cs="Arial"/>
                <w:color w:val="000000" w:themeColor="text1"/>
                <w:sz w:val="24"/>
                <w:szCs w:val="24"/>
                <w:lang w:val="es-CO"/>
              </w:rPr>
              <w:t>3</w:t>
            </w:r>
          </w:p>
        </w:tc>
        <w:tc>
          <w:tcPr>
            <w:tcW w:w="6552" w:type="dxa"/>
            <w:tcMar>
              <w:top w:w="90" w:type="dxa"/>
              <w:left w:w="90" w:type="dxa"/>
              <w:bottom w:w="90" w:type="dxa"/>
              <w:right w:w="90" w:type="dxa"/>
            </w:tcMar>
            <w:vAlign w:val="center"/>
          </w:tcPr>
          <w:p w14:paraId="1934BE68" w14:textId="77777777" w:rsidR="009A4550" w:rsidRPr="006D343D" w:rsidRDefault="009A4550" w:rsidP="002E1D23">
            <w:pPr>
              <w:rPr>
                <w:rFonts w:cs="Arial"/>
                <w:color w:val="000000" w:themeColor="text1"/>
                <w:sz w:val="24"/>
                <w:szCs w:val="24"/>
                <w:lang w:val="es-CO"/>
              </w:rPr>
            </w:pPr>
            <w:r w:rsidRPr="006D343D">
              <w:rPr>
                <w:rFonts w:cs="Arial"/>
                <w:color w:val="000000" w:themeColor="text1"/>
                <w:sz w:val="24"/>
                <w:szCs w:val="24"/>
                <w:lang w:val="es-CO"/>
              </w:rPr>
              <w:t>La plataforma permite entregar tareas y presentar evaluaciones sin dificultades recurrentes.</w:t>
            </w:r>
          </w:p>
        </w:tc>
        <w:tc>
          <w:tcPr>
            <w:tcW w:w="490" w:type="dxa"/>
            <w:tcMar>
              <w:top w:w="90" w:type="dxa"/>
              <w:left w:w="90" w:type="dxa"/>
              <w:bottom w:w="90" w:type="dxa"/>
              <w:right w:w="90" w:type="dxa"/>
            </w:tcMar>
            <w:vAlign w:val="center"/>
          </w:tcPr>
          <w:p w14:paraId="177963CA"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26F60537"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4732D7BC"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048B2F73"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6AA814AF"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r>
      <w:tr w:rsidR="006D343D" w:rsidRPr="006D343D" w14:paraId="15E58DCC" w14:textId="77777777" w:rsidTr="002E1D23">
        <w:tc>
          <w:tcPr>
            <w:tcW w:w="547" w:type="dxa"/>
            <w:shd w:val="clear" w:color="auto" w:fill="F4F8FA"/>
            <w:tcMar>
              <w:top w:w="90" w:type="dxa"/>
              <w:left w:w="90" w:type="dxa"/>
              <w:bottom w:w="90" w:type="dxa"/>
              <w:right w:w="90" w:type="dxa"/>
            </w:tcMar>
            <w:vAlign w:val="center"/>
          </w:tcPr>
          <w:p w14:paraId="402020C0" w14:textId="0CB2451F" w:rsidR="009A4550" w:rsidRPr="006D343D" w:rsidRDefault="006D343D" w:rsidP="002E1D23">
            <w:pPr>
              <w:rPr>
                <w:rFonts w:cs="Arial"/>
                <w:color w:val="000000" w:themeColor="text1"/>
                <w:sz w:val="24"/>
                <w:szCs w:val="24"/>
                <w:lang w:val="es-CO"/>
              </w:rPr>
            </w:pPr>
            <w:r>
              <w:rPr>
                <w:rFonts w:cs="Arial"/>
                <w:color w:val="000000" w:themeColor="text1"/>
                <w:sz w:val="24"/>
                <w:szCs w:val="24"/>
                <w:lang w:val="es-CO"/>
              </w:rPr>
              <w:t>4</w:t>
            </w:r>
          </w:p>
        </w:tc>
        <w:tc>
          <w:tcPr>
            <w:tcW w:w="6552" w:type="dxa"/>
            <w:shd w:val="clear" w:color="auto" w:fill="F4F8FA"/>
            <w:tcMar>
              <w:top w:w="90" w:type="dxa"/>
              <w:left w:w="90" w:type="dxa"/>
              <w:bottom w:w="90" w:type="dxa"/>
              <w:right w:w="90" w:type="dxa"/>
            </w:tcMar>
            <w:vAlign w:val="center"/>
          </w:tcPr>
          <w:p w14:paraId="2B95418A" w14:textId="77777777" w:rsidR="009A4550" w:rsidRPr="006D343D" w:rsidRDefault="009A4550" w:rsidP="002E1D23">
            <w:pPr>
              <w:rPr>
                <w:rFonts w:cs="Arial"/>
                <w:color w:val="000000" w:themeColor="text1"/>
                <w:sz w:val="24"/>
                <w:szCs w:val="24"/>
                <w:lang w:val="es-CO"/>
              </w:rPr>
            </w:pPr>
            <w:r w:rsidRPr="006D343D">
              <w:rPr>
                <w:rFonts w:cs="Arial"/>
                <w:color w:val="000000" w:themeColor="text1"/>
                <w:sz w:val="24"/>
                <w:szCs w:val="24"/>
                <w:lang w:val="es-CO"/>
              </w:rPr>
              <w:t>Las instrucciones para usar las herramientas virtuales son suficientes y comprensibles.</w:t>
            </w:r>
          </w:p>
        </w:tc>
        <w:tc>
          <w:tcPr>
            <w:tcW w:w="490" w:type="dxa"/>
            <w:shd w:val="clear" w:color="auto" w:fill="F4F8FA"/>
            <w:tcMar>
              <w:top w:w="90" w:type="dxa"/>
              <w:left w:w="90" w:type="dxa"/>
              <w:bottom w:w="90" w:type="dxa"/>
              <w:right w:w="90" w:type="dxa"/>
            </w:tcMar>
            <w:vAlign w:val="center"/>
          </w:tcPr>
          <w:p w14:paraId="1800122B"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55C5B697"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1CFA96D3"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5478D991"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3B3F835E"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r>
      <w:tr w:rsidR="006D343D" w:rsidRPr="006D343D" w14:paraId="6A4275E2" w14:textId="77777777" w:rsidTr="002E1D23">
        <w:tc>
          <w:tcPr>
            <w:tcW w:w="547" w:type="dxa"/>
            <w:tcMar>
              <w:top w:w="90" w:type="dxa"/>
              <w:left w:w="90" w:type="dxa"/>
              <w:bottom w:w="90" w:type="dxa"/>
              <w:right w:w="90" w:type="dxa"/>
            </w:tcMar>
            <w:vAlign w:val="center"/>
          </w:tcPr>
          <w:p w14:paraId="227D8123" w14:textId="2E12749A" w:rsidR="009A4550" w:rsidRPr="006D343D" w:rsidRDefault="006D343D" w:rsidP="002E1D23">
            <w:pPr>
              <w:rPr>
                <w:rFonts w:cs="Arial"/>
                <w:color w:val="000000" w:themeColor="text1"/>
                <w:sz w:val="24"/>
                <w:szCs w:val="24"/>
                <w:lang w:val="es-CO"/>
              </w:rPr>
            </w:pPr>
            <w:r>
              <w:rPr>
                <w:rFonts w:cs="Arial"/>
                <w:color w:val="000000" w:themeColor="text1"/>
                <w:sz w:val="24"/>
                <w:szCs w:val="24"/>
                <w:lang w:val="es-CO"/>
              </w:rPr>
              <w:t>5</w:t>
            </w:r>
          </w:p>
        </w:tc>
        <w:tc>
          <w:tcPr>
            <w:tcW w:w="6552" w:type="dxa"/>
            <w:tcMar>
              <w:top w:w="90" w:type="dxa"/>
              <w:left w:w="90" w:type="dxa"/>
              <w:bottom w:w="90" w:type="dxa"/>
              <w:right w:w="90" w:type="dxa"/>
            </w:tcMar>
            <w:vAlign w:val="center"/>
          </w:tcPr>
          <w:p w14:paraId="43CFCDC4" w14:textId="77777777" w:rsidR="009A4550" w:rsidRPr="006D343D" w:rsidRDefault="009A4550" w:rsidP="002E1D23">
            <w:pPr>
              <w:rPr>
                <w:rFonts w:cs="Arial"/>
                <w:color w:val="000000" w:themeColor="text1"/>
                <w:sz w:val="24"/>
                <w:szCs w:val="24"/>
                <w:lang w:val="es-CO"/>
              </w:rPr>
            </w:pPr>
            <w:r w:rsidRPr="006D343D">
              <w:rPr>
                <w:rFonts w:cs="Arial"/>
                <w:color w:val="000000" w:themeColor="text1"/>
                <w:sz w:val="24"/>
                <w:szCs w:val="24"/>
                <w:lang w:val="es-CO"/>
              </w:rPr>
              <w:t>La plataforma funciona de manera aceptable desde los dispositivos y conexiones habituales de los participantes.</w:t>
            </w:r>
          </w:p>
        </w:tc>
        <w:tc>
          <w:tcPr>
            <w:tcW w:w="490" w:type="dxa"/>
            <w:tcMar>
              <w:top w:w="90" w:type="dxa"/>
              <w:left w:w="90" w:type="dxa"/>
              <w:bottom w:w="90" w:type="dxa"/>
              <w:right w:w="90" w:type="dxa"/>
            </w:tcMar>
            <w:vAlign w:val="center"/>
          </w:tcPr>
          <w:p w14:paraId="1615BEEF"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5B4A8B6C"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55D39BB4"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320930B1"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259DCA26"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r>
    </w:tbl>
    <w:p w14:paraId="3F36D271" w14:textId="77777777" w:rsidR="009A4550" w:rsidRDefault="009A4550" w:rsidP="009A4550">
      <w:pPr>
        <w:pStyle w:val="Ttulo1"/>
        <w:rPr>
          <w:lang w:val="es-CO"/>
        </w:rPr>
      </w:pPr>
    </w:p>
    <w:p w14:paraId="54F72343" w14:textId="17F94FFC" w:rsidR="009A4550" w:rsidRPr="009A4550" w:rsidRDefault="006D343D" w:rsidP="009A4550">
      <w:pPr>
        <w:pStyle w:val="Ttulo1"/>
        <w:rPr>
          <w:lang w:val="es-CO"/>
        </w:rPr>
      </w:pPr>
      <w:r>
        <w:rPr>
          <w:lang w:val="es-CO"/>
        </w:rPr>
        <w:t>07</w:t>
      </w:r>
      <w:r w:rsidR="009A4550" w:rsidRPr="009A4550">
        <w:rPr>
          <w:lang w:val="es-CO"/>
        </w:rPr>
        <w:t>. Atención académica, administrativa y tecnológica</w:t>
      </w:r>
    </w:p>
    <w:tbl>
      <w:tblPr>
        <w:tblStyle w:val="Tablaconcuadrcula"/>
        <w:tblW w:w="0" w:type="auto"/>
        <w:tblLayout w:type="fixed"/>
        <w:tblLook w:val="04A0" w:firstRow="1" w:lastRow="0" w:firstColumn="1" w:lastColumn="0" w:noHBand="0" w:noVBand="1"/>
      </w:tblPr>
      <w:tblGrid>
        <w:gridCol w:w="547"/>
        <w:gridCol w:w="6552"/>
        <w:gridCol w:w="490"/>
        <w:gridCol w:w="490"/>
        <w:gridCol w:w="490"/>
        <w:gridCol w:w="490"/>
        <w:gridCol w:w="490"/>
      </w:tblGrid>
      <w:tr w:rsidR="009A4550" w:rsidRPr="009A4550" w14:paraId="2F781AF0" w14:textId="77777777" w:rsidTr="002E1D23">
        <w:tc>
          <w:tcPr>
            <w:tcW w:w="547" w:type="dxa"/>
            <w:shd w:val="clear" w:color="auto" w:fill="DDECF0"/>
            <w:tcMar>
              <w:top w:w="90" w:type="dxa"/>
              <w:left w:w="90" w:type="dxa"/>
              <w:bottom w:w="90" w:type="dxa"/>
              <w:right w:w="90" w:type="dxa"/>
            </w:tcMar>
            <w:vAlign w:val="center"/>
          </w:tcPr>
          <w:p w14:paraId="2810B076" w14:textId="77777777" w:rsidR="009A4550" w:rsidRPr="009A4550" w:rsidRDefault="009A4550" w:rsidP="002E1D23">
            <w:pPr>
              <w:rPr>
                <w:rFonts w:cs="Arial"/>
                <w:sz w:val="24"/>
                <w:szCs w:val="24"/>
                <w:lang w:val="es-CO"/>
              </w:rPr>
            </w:pPr>
            <w:r w:rsidRPr="009A4550">
              <w:rPr>
                <w:rFonts w:cs="Arial"/>
                <w:b/>
                <w:color w:val="23303A"/>
                <w:sz w:val="24"/>
                <w:szCs w:val="24"/>
                <w:lang w:val="es-CO"/>
              </w:rPr>
              <w:t>N.º</w:t>
            </w:r>
          </w:p>
        </w:tc>
        <w:tc>
          <w:tcPr>
            <w:tcW w:w="6552" w:type="dxa"/>
            <w:shd w:val="clear" w:color="auto" w:fill="DDECF0"/>
            <w:tcMar>
              <w:top w:w="90" w:type="dxa"/>
              <w:left w:w="90" w:type="dxa"/>
              <w:bottom w:w="90" w:type="dxa"/>
              <w:right w:w="90" w:type="dxa"/>
            </w:tcMar>
            <w:vAlign w:val="center"/>
          </w:tcPr>
          <w:p w14:paraId="234E60A8" w14:textId="77777777" w:rsidR="009A4550" w:rsidRPr="009A4550" w:rsidRDefault="009A4550" w:rsidP="002E1D23">
            <w:pPr>
              <w:rPr>
                <w:rFonts w:cs="Arial"/>
                <w:sz w:val="24"/>
                <w:szCs w:val="24"/>
                <w:lang w:val="es-CO"/>
              </w:rPr>
            </w:pPr>
            <w:r w:rsidRPr="009A4550">
              <w:rPr>
                <w:rFonts w:cs="Arial"/>
                <w:b/>
                <w:color w:val="23303A"/>
                <w:sz w:val="24"/>
                <w:szCs w:val="24"/>
                <w:lang w:val="es-CO"/>
              </w:rPr>
              <w:t>Afirmación evaluable</w:t>
            </w:r>
          </w:p>
        </w:tc>
        <w:tc>
          <w:tcPr>
            <w:tcW w:w="490" w:type="dxa"/>
            <w:shd w:val="clear" w:color="auto" w:fill="DDECF0"/>
            <w:tcMar>
              <w:top w:w="90" w:type="dxa"/>
              <w:left w:w="90" w:type="dxa"/>
              <w:bottom w:w="90" w:type="dxa"/>
              <w:right w:w="90" w:type="dxa"/>
            </w:tcMar>
            <w:vAlign w:val="center"/>
          </w:tcPr>
          <w:p w14:paraId="10DED2F1" w14:textId="77777777" w:rsidR="009A4550" w:rsidRPr="009A4550" w:rsidRDefault="009A4550" w:rsidP="002E1D23">
            <w:pPr>
              <w:rPr>
                <w:rFonts w:cs="Arial"/>
                <w:sz w:val="24"/>
                <w:szCs w:val="24"/>
                <w:lang w:val="es-CO"/>
              </w:rPr>
            </w:pPr>
            <w:r w:rsidRPr="009A4550">
              <w:rPr>
                <w:rFonts w:cs="Arial"/>
                <w:b/>
                <w:color w:val="23303A"/>
                <w:sz w:val="24"/>
                <w:szCs w:val="24"/>
                <w:lang w:val="es-CO"/>
              </w:rPr>
              <w:t>1</w:t>
            </w:r>
          </w:p>
        </w:tc>
        <w:tc>
          <w:tcPr>
            <w:tcW w:w="490" w:type="dxa"/>
            <w:shd w:val="clear" w:color="auto" w:fill="DDECF0"/>
            <w:tcMar>
              <w:top w:w="90" w:type="dxa"/>
              <w:left w:w="90" w:type="dxa"/>
              <w:bottom w:w="90" w:type="dxa"/>
              <w:right w:w="90" w:type="dxa"/>
            </w:tcMar>
            <w:vAlign w:val="center"/>
          </w:tcPr>
          <w:p w14:paraId="4F4F2D15" w14:textId="77777777" w:rsidR="009A4550" w:rsidRPr="009A4550" w:rsidRDefault="009A4550" w:rsidP="002E1D23">
            <w:pPr>
              <w:rPr>
                <w:rFonts w:cs="Arial"/>
                <w:sz w:val="24"/>
                <w:szCs w:val="24"/>
                <w:lang w:val="es-CO"/>
              </w:rPr>
            </w:pPr>
            <w:r w:rsidRPr="009A4550">
              <w:rPr>
                <w:rFonts w:cs="Arial"/>
                <w:b/>
                <w:color w:val="23303A"/>
                <w:sz w:val="24"/>
                <w:szCs w:val="24"/>
                <w:lang w:val="es-CO"/>
              </w:rPr>
              <w:t>2</w:t>
            </w:r>
          </w:p>
        </w:tc>
        <w:tc>
          <w:tcPr>
            <w:tcW w:w="490" w:type="dxa"/>
            <w:shd w:val="clear" w:color="auto" w:fill="DDECF0"/>
            <w:tcMar>
              <w:top w:w="90" w:type="dxa"/>
              <w:left w:w="90" w:type="dxa"/>
              <w:bottom w:w="90" w:type="dxa"/>
              <w:right w:w="90" w:type="dxa"/>
            </w:tcMar>
            <w:vAlign w:val="center"/>
          </w:tcPr>
          <w:p w14:paraId="2B816E0D" w14:textId="77777777" w:rsidR="009A4550" w:rsidRPr="009A4550" w:rsidRDefault="009A4550" w:rsidP="002E1D23">
            <w:pPr>
              <w:rPr>
                <w:rFonts w:cs="Arial"/>
                <w:sz w:val="24"/>
                <w:szCs w:val="24"/>
                <w:lang w:val="es-CO"/>
              </w:rPr>
            </w:pPr>
            <w:r w:rsidRPr="009A4550">
              <w:rPr>
                <w:rFonts w:cs="Arial"/>
                <w:b/>
                <w:color w:val="23303A"/>
                <w:sz w:val="24"/>
                <w:szCs w:val="24"/>
                <w:lang w:val="es-CO"/>
              </w:rPr>
              <w:t>3</w:t>
            </w:r>
          </w:p>
        </w:tc>
        <w:tc>
          <w:tcPr>
            <w:tcW w:w="490" w:type="dxa"/>
            <w:shd w:val="clear" w:color="auto" w:fill="DDECF0"/>
            <w:tcMar>
              <w:top w:w="90" w:type="dxa"/>
              <w:left w:w="90" w:type="dxa"/>
              <w:bottom w:w="90" w:type="dxa"/>
              <w:right w:w="90" w:type="dxa"/>
            </w:tcMar>
            <w:vAlign w:val="center"/>
          </w:tcPr>
          <w:p w14:paraId="1F67A006" w14:textId="77777777" w:rsidR="009A4550" w:rsidRPr="009A4550" w:rsidRDefault="009A4550" w:rsidP="002E1D23">
            <w:pPr>
              <w:rPr>
                <w:rFonts w:cs="Arial"/>
                <w:sz w:val="24"/>
                <w:szCs w:val="24"/>
                <w:lang w:val="es-CO"/>
              </w:rPr>
            </w:pPr>
            <w:r w:rsidRPr="009A4550">
              <w:rPr>
                <w:rFonts w:cs="Arial"/>
                <w:b/>
                <w:color w:val="23303A"/>
                <w:sz w:val="24"/>
                <w:szCs w:val="24"/>
                <w:lang w:val="es-CO"/>
              </w:rPr>
              <w:t>4</w:t>
            </w:r>
          </w:p>
        </w:tc>
        <w:tc>
          <w:tcPr>
            <w:tcW w:w="490" w:type="dxa"/>
            <w:shd w:val="clear" w:color="auto" w:fill="DDECF0"/>
            <w:tcMar>
              <w:top w:w="90" w:type="dxa"/>
              <w:left w:w="90" w:type="dxa"/>
              <w:bottom w:w="90" w:type="dxa"/>
              <w:right w:w="90" w:type="dxa"/>
            </w:tcMar>
            <w:vAlign w:val="center"/>
          </w:tcPr>
          <w:p w14:paraId="6572BB9A" w14:textId="77777777" w:rsidR="009A4550" w:rsidRPr="009A4550" w:rsidRDefault="009A4550" w:rsidP="002E1D23">
            <w:pPr>
              <w:rPr>
                <w:rFonts w:cs="Arial"/>
                <w:sz w:val="24"/>
                <w:szCs w:val="24"/>
                <w:lang w:val="es-CO"/>
              </w:rPr>
            </w:pPr>
            <w:r w:rsidRPr="009A4550">
              <w:rPr>
                <w:rFonts w:cs="Arial"/>
                <w:b/>
                <w:color w:val="23303A"/>
                <w:sz w:val="24"/>
                <w:szCs w:val="24"/>
                <w:lang w:val="es-CO"/>
              </w:rPr>
              <w:t>5</w:t>
            </w:r>
          </w:p>
        </w:tc>
      </w:tr>
      <w:tr w:rsidR="006D343D" w:rsidRPr="006D343D" w14:paraId="6B771C75" w14:textId="77777777" w:rsidTr="002E1D23">
        <w:tc>
          <w:tcPr>
            <w:tcW w:w="547" w:type="dxa"/>
            <w:tcMar>
              <w:top w:w="90" w:type="dxa"/>
              <w:left w:w="90" w:type="dxa"/>
              <w:bottom w:w="90" w:type="dxa"/>
              <w:right w:w="90" w:type="dxa"/>
            </w:tcMar>
            <w:vAlign w:val="center"/>
          </w:tcPr>
          <w:p w14:paraId="2DAE413B" w14:textId="22BAA1CD" w:rsidR="009A4550" w:rsidRPr="006D343D" w:rsidRDefault="006D343D" w:rsidP="002E1D23">
            <w:pPr>
              <w:rPr>
                <w:rFonts w:cs="Arial"/>
                <w:color w:val="000000" w:themeColor="text1"/>
                <w:sz w:val="24"/>
                <w:szCs w:val="24"/>
                <w:lang w:val="es-CO"/>
              </w:rPr>
            </w:pPr>
            <w:r w:rsidRPr="006D343D">
              <w:rPr>
                <w:rFonts w:cs="Arial"/>
                <w:color w:val="000000" w:themeColor="text1"/>
                <w:sz w:val="24"/>
                <w:szCs w:val="24"/>
                <w:lang w:val="es-CO"/>
              </w:rPr>
              <w:t>1</w:t>
            </w:r>
          </w:p>
        </w:tc>
        <w:tc>
          <w:tcPr>
            <w:tcW w:w="6552" w:type="dxa"/>
            <w:tcMar>
              <w:top w:w="90" w:type="dxa"/>
              <w:left w:w="90" w:type="dxa"/>
              <w:bottom w:w="90" w:type="dxa"/>
              <w:right w:w="90" w:type="dxa"/>
            </w:tcMar>
            <w:vAlign w:val="center"/>
          </w:tcPr>
          <w:p w14:paraId="11093852" w14:textId="77777777" w:rsidR="009A4550" w:rsidRPr="006D343D" w:rsidRDefault="009A4550" w:rsidP="002E1D23">
            <w:pPr>
              <w:rPr>
                <w:rFonts w:cs="Arial"/>
                <w:color w:val="000000" w:themeColor="text1"/>
                <w:sz w:val="24"/>
                <w:szCs w:val="24"/>
                <w:lang w:val="es-CO"/>
              </w:rPr>
            </w:pPr>
            <w:r w:rsidRPr="006D343D">
              <w:rPr>
                <w:rFonts w:cs="Arial"/>
                <w:color w:val="000000" w:themeColor="text1"/>
                <w:sz w:val="24"/>
                <w:szCs w:val="24"/>
                <w:lang w:val="es-CO"/>
              </w:rPr>
              <w:t>Las consultas académicas reciben respuestas pertinentes por los canales establecidos.</w:t>
            </w:r>
          </w:p>
        </w:tc>
        <w:tc>
          <w:tcPr>
            <w:tcW w:w="490" w:type="dxa"/>
            <w:tcMar>
              <w:top w:w="90" w:type="dxa"/>
              <w:left w:w="90" w:type="dxa"/>
              <w:bottom w:w="90" w:type="dxa"/>
              <w:right w:w="90" w:type="dxa"/>
            </w:tcMar>
            <w:vAlign w:val="center"/>
          </w:tcPr>
          <w:p w14:paraId="29C26AFF"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228F7DDF"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75DCA78E"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2D14E0BB"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14FE4060"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r>
      <w:tr w:rsidR="006D343D" w:rsidRPr="006D343D" w14:paraId="215377DD" w14:textId="77777777" w:rsidTr="002E1D23">
        <w:tc>
          <w:tcPr>
            <w:tcW w:w="547" w:type="dxa"/>
            <w:shd w:val="clear" w:color="auto" w:fill="F4F8FA"/>
            <w:tcMar>
              <w:top w:w="90" w:type="dxa"/>
              <w:left w:w="90" w:type="dxa"/>
              <w:bottom w:w="90" w:type="dxa"/>
              <w:right w:w="90" w:type="dxa"/>
            </w:tcMar>
            <w:vAlign w:val="center"/>
          </w:tcPr>
          <w:p w14:paraId="538BAC2A" w14:textId="6CDDFA2E" w:rsidR="009A4550" w:rsidRPr="006D343D" w:rsidRDefault="006D343D" w:rsidP="002E1D23">
            <w:pPr>
              <w:rPr>
                <w:rFonts w:cs="Arial"/>
                <w:color w:val="000000" w:themeColor="text1"/>
                <w:sz w:val="24"/>
                <w:szCs w:val="24"/>
                <w:lang w:val="es-CO"/>
              </w:rPr>
            </w:pPr>
            <w:r w:rsidRPr="006D343D">
              <w:rPr>
                <w:rFonts w:cs="Arial"/>
                <w:color w:val="000000" w:themeColor="text1"/>
                <w:sz w:val="24"/>
                <w:szCs w:val="24"/>
                <w:lang w:val="es-CO"/>
              </w:rPr>
              <w:t>2</w:t>
            </w:r>
          </w:p>
        </w:tc>
        <w:tc>
          <w:tcPr>
            <w:tcW w:w="6552" w:type="dxa"/>
            <w:shd w:val="clear" w:color="auto" w:fill="F4F8FA"/>
            <w:tcMar>
              <w:top w:w="90" w:type="dxa"/>
              <w:left w:w="90" w:type="dxa"/>
              <w:bottom w:w="90" w:type="dxa"/>
              <w:right w:w="90" w:type="dxa"/>
            </w:tcMar>
            <w:vAlign w:val="center"/>
          </w:tcPr>
          <w:p w14:paraId="3058A43F" w14:textId="77777777" w:rsidR="009A4550" w:rsidRPr="006D343D" w:rsidRDefault="009A4550" w:rsidP="002E1D23">
            <w:pPr>
              <w:rPr>
                <w:rFonts w:cs="Arial"/>
                <w:color w:val="000000" w:themeColor="text1"/>
                <w:sz w:val="24"/>
                <w:szCs w:val="24"/>
                <w:lang w:val="es-CO"/>
              </w:rPr>
            </w:pPr>
            <w:r w:rsidRPr="006D343D">
              <w:rPr>
                <w:rFonts w:cs="Arial"/>
                <w:color w:val="000000" w:themeColor="text1"/>
                <w:sz w:val="24"/>
                <w:szCs w:val="24"/>
                <w:lang w:val="es-CO"/>
              </w:rPr>
              <w:t>Los trámites de inscripción, certificación y registro de resultados se gestionan con claridad.</w:t>
            </w:r>
          </w:p>
        </w:tc>
        <w:tc>
          <w:tcPr>
            <w:tcW w:w="490" w:type="dxa"/>
            <w:shd w:val="clear" w:color="auto" w:fill="F4F8FA"/>
            <w:tcMar>
              <w:top w:w="90" w:type="dxa"/>
              <w:left w:w="90" w:type="dxa"/>
              <w:bottom w:w="90" w:type="dxa"/>
              <w:right w:w="90" w:type="dxa"/>
            </w:tcMar>
            <w:vAlign w:val="center"/>
          </w:tcPr>
          <w:p w14:paraId="53A1C852"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008EDDEA"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03E4119C"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5F84389B"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6E7C7AB7"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r>
      <w:tr w:rsidR="006D343D" w:rsidRPr="006D343D" w14:paraId="43D18E00" w14:textId="77777777" w:rsidTr="002E1D23">
        <w:tc>
          <w:tcPr>
            <w:tcW w:w="547" w:type="dxa"/>
            <w:tcMar>
              <w:top w:w="90" w:type="dxa"/>
              <w:left w:w="90" w:type="dxa"/>
              <w:bottom w:w="90" w:type="dxa"/>
              <w:right w:w="90" w:type="dxa"/>
            </w:tcMar>
            <w:vAlign w:val="center"/>
          </w:tcPr>
          <w:p w14:paraId="1A2A13BB" w14:textId="1AD3A635" w:rsidR="009A4550" w:rsidRPr="006D343D" w:rsidRDefault="006D343D" w:rsidP="002E1D23">
            <w:pPr>
              <w:rPr>
                <w:rFonts w:cs="Arial"/>
                <w:color w:val="000000" w:themeColor="text1"/>
                <w:sz w:val="24"/>
                <w:szCs w:val="24"/>
                <w:lang w:val="es-CO"/>
              </w:rPr>
            </w:pPr>
            <w:r w:rsidRPr="006D343D">
              <w:rPr>
                <w:rFonts w:cs="Arial"/>
                <w:color w:val="000000" w:themeColor="text1"/>
                <w:sz w:val="24"/>
                <w:szCs w:val="24"/>
                <w:lang w:val="es-CO"/>
              </w:rPr>
              <w:t>3</w:t>
            </w:r>
          </w:p>
        </w:tc>
        <w:tc>
          <w:tcPr>
            <w:tcW w:w="6552" w:type="dxa"/>
            <w:tcMar>
              <w:top w:w="90" w:type="dxa"/>
              <w:left w:w="90" w:type="dxa"/>
              <w:bottom w:w="90" w:type="dxa"/>
              <w:right w:w="90" w:type="dxa"/>
            </w:tcMar>
            <w:vAlign w:val="center"/>
          </w:tcPr>
          <w:p w14:paraId="5B43BA7C" w14:textId="77777777" w:rsidR="009A4550" w:rsidRPr="006D343D" w:rsidRDefault="009A4550" w:rsidP="002E1D23">
            <w:pPr>
              <w:rPr>
                <w:rFonts w:cs="Arial"/>
                <w:color w:val="000000" w:themeColor="text1"/>
                <w:sz w:val="24"/>
                <w:szCs w:val="24"/>
                <w:lang w:val="es-CO"/>
              </w:rPr>
            </w:pPr>
            <w:r w:rsidRPr="006D343D">
              <w:rPr>
                <w:rFonts w:cs="Arial"/>
                <w:color w:val="000000" w:themeColor="text1"/>
                <w:sz w:val="24"/>
                <w:szCs w:val="24"/>
                <w:lang w:val="es-CO"/>
              </w:rPr>
              <w:t>Las solicitudes administrativas se atienden dentro de plazos razonables y comunicados.</w:t>
            </w:r>
          </w:p>
        </w:tc>
        <w:tc>
          <w:tcPr>
            <w:tcW w:w="490" w:type="dxa"/>
            <w:tcMar>
              <w:top w:w="90" w:type="dxa"/>
              <w:left w:w="90" w:type="dxa"/>
              <w:bottom w:w="90" w:type="dxa"/>
              <w:right w:w="90" w:type="dxa"/>
            </w:tcMar>
            <w:vAlign w:val="center"/>
          </w:tcPr>
          <w:p w14:paraId="505600CF"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0E69F645"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12196C37"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745947D4"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202585A8"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r>
      <w:tr w:rsidR="006D343D" w:rsidRPr="006D343D" w14:paraId="54E9DBAB" w14:textId="77777777" w:rsidTr="002E1D23">
        <w:tc>
          <w:tcPr>
            <w:tcW w:w="547" w:type="dxa"/>
            <w:shd w:val="clear" w:color="auto" w:fill="F4F8FA"/>
            <w:tcMar>
              <w:top w:w="90" w:type="dxa"/>
              <w:left w:w="90" w:type="dxa"/>
              <w:bottom w:w="90" w:type="dxa"/>
              <w:right w:w="90" w:type="dxa"/>
            </w:tcMar>
            <w:vAlign w:val="center"/>
          </w:tcPr>
          <w:p w14:paraId="594173E2" w14:textId="449BFD85" w:rsidR="009A4550" w:rsidRPr="006D343D" w:rsidRDefault="006D343D" w:rsidP="002E1D23">
            <w:pPr>
              <w:rPr>
                <w:rFonts w:cs="Arial"/>
                <w:color w:val="000000" w:themeColor="text1"/>
                <w:sz w:val="24"/>
                <w:szCs w:val="24"/>
                <w:lang w:val="es-CO"/>
              </w:rPr>
            </w:pPr>
            <w:r w:rsidRPr="006D343D">
              <w:rPr>
                <w:rFonts w:cs="Arial"/>
                <w:color w:val="000000" w:themeColor="text1"/>
                <w:sz w:val="24"/>
                <w:szCs w:val="24"/>
                <w:lang w:val="es-CO"/>
              </w:rPr>
              <w:t>4</w:t>
            </w:r>
          </w:p>
        </w:tc>
        <w:tc>
          <w:tcPr>
            <w:tcW w:w="6552" w:type="dxa"/>
            <w:shd w:val="clear" w:color="auto" w:fill="F4F8FA"/>
            <w:tcMar>
              <w:top w:w="90" w:type="dxa"/>
              <w:left w:w="90" w:type="dxa"/>
              <w:bottom w:w="90" w:type="dxa"/>
              <w:right w:w="90" w:type="dxa"/>
            </w:tcMar>
            <w:vAlign w:val="center"/>
          </w:tcPr>
          <w:p w14:paraId="3F0795CB" w14:textId="77777777" w:rsidR="009A4550" w:rsidRPr="006D343D" w:rsidRDefault="009A4550" w:rsidP="002E1D23">
            <w:pPr>
              <w:rPr>
                <w:rFonts w:cs="Arial"/>
                <w:color w:val="000000" w:themeColor="text1"/>
                <w:sz w:val="24"/>
                <w:szCs w:val="24"/>
                <w:lang w:val="es-CO"/>
              </w:rPr>
            </w:pPr>
            <w:r w:rsidRPr="006D343D">
              <w:rPr>
                <w:rFonts w:cs="Arial"/>
                <w:color w:val="000000" w:themeColor="text1"/>
                <w:sz w:val="24"/>
                <w:szCs w:val="24"/>
                <w:lang w:val="es-CO"/>
              </w:rPr>
              <w:t>Los incidentes técnicos cuentan con canales de reporte y seguimiento conocidos.</w:t>
            </w:r>
          </w:p>
        </w:tc>
        <w:tc>
          <w:tcPr>
            <w:tcW w:w="490" w:type="dxa"/>
            <w:shd w:val="clear" w:color="auto" w:fill="F4F8FA"/>
            <w:tcMar>
              <w:top w:w="90" w:type="dxa"/>
              <w:left w:w="90" w:type="dxa"/>
              <w:bottom w:w="90" w:type="dxa"/>
              <w:right w:w="90" w:type="dxa"/>
            </w:tcMar>
            <w:vAlign w:val="center"/>
          </w:tcPr>
          <w:p w14:paraId="210A6DC8"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28224DC0"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470D8C27"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6DC67FFE"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73292C94"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r>
      <w:tr w:rsidR="006D343D" w:rsidRPr="006D343D" w14:paraId="78E53EAE" w14:textId="77777777" w:rsidTr="002E1D23">
        <w:tc>
          <w:tcPr>
            <w:tcW w:w="547" w:type="dxa"/>
            <w:tcMar>
              <w:top w:w="90" w:type="dxa"/>
              <w:left w:w="90" w:type="dxa"/>
              <w:bottom w:w="90" w:type="dxa"/>
              <w:right w:w="90" w:type="dxa"/>
            </w:tcMar>
            <w:vAlign w:val="center"/>
          </w:tcPr>
          <w:p w14:paraId="2A9D0417" w14:textId="2F59AEFC" w:rsidR="009A4550" w:rsidRPr="006D343D" w:rsidRDefault="006D343D" w:rsidP="002E1D23">
            <w:pPr>
              <w:rPr>
                <w:rFonts w:cs="Arial"/>
                <w:color w:val="000000" w:themeColor="text1"/>
                <w:sz w:val="24"/>
                <w:szCs w:val="24"/>
                <w:lang w:val="es-CO"/>
              </w:rPr>
            </w:pPr>
            <w:r w:rsidRPr="006D343D">
              <w:rPr>
                <w:rFonts w:cs="Arial"/>
                <w:color w:val="000000" w:themeColor="text1"/>
                <w:sz w:val="24"/>
                <w:szCs w:val="24"/>
                <w:lang w:val="es-CO"/>
              </w:rPr>
              <w:t>5</w:t>
            </w:r>
          </w:p>
        </w:tc>
        <w:tc>
          <w:tcPr>
            <w:tcW w:w="6552" w:type="dxa"/>
            <w:tcMar>
              <w:top w:w="90" w:type="dxa"/>
              <w:left w:w="90" w:type="dxa"/>
              <w:bottom w:w="90" w:type="dxa"/>
              <w:right w:w="90" w:type="dxa"/>
            </w:tcMar>
            <w:vAlign w:val="center"/>
          </w:tcPr>
          <w:p w14:paraId="64B2BF71" w14:textId="77777777" w:rsidR="009A4550" w:rsidRPr="006D343D" w:rsidRDefault="009A4550" w:rsidP="002E1D23">
            <w:pPr>
              <w:rPr>
                <w:rFonts w:cs="Arial"/>
                <w:color w:val="000000" w:themeColor="text1"/>
                <w:sz w:val="24"/>
                <w:szCs w:val="24"/>
                <w:lang w:val="es-CO"/>
              </w:rPr>
            </w:pPr>
            <w:r w:rsidRPr="006D343D">
              <w:rPr>
                <w:rFonts w:cs="Arial"/>
                <w:color w:val="000000" w:themeColor="text1"/>
                <w:sz w:val="24"/>
                <w:szCs w:val="24"/>
                <w:lang w:val="es-CO"/>
              </w:rPr>
              <w:t>La atención recibida es respetuosa, accesible y orientada a resolver las solicitudes.</w:t>
            </w:r>
          </w:p>
        </w:tc>
        <w:tc>
          <w:tcPr>
            <w:tcW w:w="490" w:type="dxa"/>
            <w:tcMar>
              <w:top w:w="90" w:type="dxa"/>
              <w:left w:w="90" w:type="dxa"/>
              <w:bottom w:w="90" w:type="dxa"/>
              <w:right w:w="90" w:type="dxa"/>
            </w:tcMar>
            <w:vAlign w:val="center"/>
          </w:tcPr>
          <w:p w14:paraId="38675121"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6EA03B39"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140CEA8D"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4E8EEBFA"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5BFFBDF8" w14:textId="77777777" w:rsidR="009A4550" w:rsidRPr="006D343D" w:rsidRDefault="009A4550" w:rsidP="002E1D23">
            <w:pPr>
              <w:rPr>
                <w:rFonts w:cs="Arial"/>
                <w:color w:val="000000" w:themeColor="text1"/>
                <w:sz w:val="24"/>
                <w:szCs w:val="24"/>
                <w:lang w:val="es-CO"/>
              </w:rPr>
            </w:pPr>
            <w:r w:rsidRPr="006D343D">
              <w:rPr>
                <w:rFonts w:ascii="Segoe UI Symbol" w:hAnsi="Segoe UI Symbol" w:cs="Segoe UI Symbol"/>
                <w:color w:val="000000" w:themeColor="text1"/>
                <w:sz w:val="24"/>
                <w:szCs w:val="24"/>
                <w:lang w:val="es-CO"/>
              </w:rPr>
              <w:t>☐</w:t>
            </w:r>
          </w:p>
        </w:tc>
      </w:tr>
    </w:tbl>
    <w:p w14:paraId="203E7B77" w14:textId="179CA2A8" w:rsidR="009A4550" w:rsidRPr="009A4550" w:rsidRDefault="006D343D" w:rsidP="009A4550">
      <w:pPr>
        <w:pStyle w:val="Ttulo1"/>
        <w:rPr>
          <w:lang w:val="es-CO"/>
        </w:rPr>
      </w:pPr>
      <w:r>
        <w:rPr>
          <w:lang w:val="es-CO"/>
        </w:rPr>
        <w:t>08</w:t>
      </w:r>
      <w:r w:rsidR="009A4550" w:rsidRPr="009A4550">
        <w:rPr>
          <w:lang w:val="es-CO"/>
        </w:rPr>
        <w:t>. Percepción general sobre el cumplimiento de las expectativas de formación</w:t>
      </w:r>
    </w:p>
    <w:tbl>
      <w:tblPr>
        <w:tblStyle w:val="Tablaconcuadrcula"/>
        <w:tblW w:w="0" w:type="auto"/>
        <w:tblLayout w:type="fixed"/>
        <w:tblLook w:val="04A0" w:firstRow="1" w:lastRow="0" w:firstColumn="1" w:lastColumn="0" w:noHBand="0" w:noVBand="1"/>
      </w:tblPr>
      <w:tblGrid>
        <w:gridCol w:w="547"/>
        <w:gridCol w:w="6552"/>
        <w:gridCol w:w="490"/>
        <w:gridCol w:w="490"/>
        <w:gridCol w:w="490"/>
        <w:gridCol w:w="490"/>
        <w:gridCol w:w="490"/>
      </w:tblGrid>
      <w:tr w:rsidR="009A4550" w:rsidRPr="009A4550" w14:paraId="2CCF6F9C" w14:textId="77777777" w:rsidTr="002E1D23">
        <w:tc>
          <w:tcPr>
            <w:tcW w:w="547" w:type="dxa"/>
            <w:shd w:val="clear" w:color="auto" w:fill="DDECF0"/>
            <w:tcMar>
              <w:top w:w="90" w:type="dxa"/>
              <w:left w:w="90" w:type="dxa"/>
              <w:bottom w:w="90" w:type="dxa"/>
              <w:right w:w="90" w:type="dxa"/>
            </w:tcMar>
            <w:vAlign w:val="center"/>
          </w:tcPr>
          <w:p w14:paraId="18134725" w14:textId="77777777" w:rsidR="009A4550" w:rsidRPr="009A4550" w:rsidRDefault="009A4550" w:rsidP="002E1D23">
            <w:pPr>
              <w:rPr>
                <w:rFonts w:cs="Arial"/>
                <w:sz w:val="24"/>
                <w:szCs w:val="24"/>
                <w:lang w:val="es-CO"/>
              </w:rPr>
            </w:pPr>
            <w:r w:rsidRPr="009A4550">
              <w:rPr>
                <w:rFonts w:cs="Arial"/>
                <w:b/>
                <w:color w:val="23303A"/>
                <w:sz w:val="24"/>
                <w:szCs w:val="24"/>
                <w:lang w:val="es-CO"/>
              </w:rPr>
              <w:t>N.º</w:t>
            </w:r>
          </w:p>
        </w:tc>
        <w:tc>
          <w:tcPr>
            <w:tcW w:w="6552" w:type="dxa"/>
            <w:shd w:val="clear" w:color="auto" w:fill="DDECF0"/>
            <w:tcMar>
              <w:top w:w="90" w:type="dxa"/>
              <w:left w:w="90" w:type="dxa"/>
              <w:bottom w:w="90" w:type="dxa"/>
              <w:right w:w="90" w:type="dxa"/>
            </w:tcMar>
            <w:vAlign w:val="center"/>
          </w:tcPr>
          <w:p w14:paraId="369D11C9" w14:textId="77777777" w:rsidR="009A4550" w:rsidRPr="009A4550" w:rsidRDefault="009A4550" w:rsidP="002E1D23">
            <w:pPr>
              <w:rPr>
                <w:rFonts w:cs="Arial"/>
                <w:sz w:val="24"/>
                <w:szCs w:val="24"/>
                <w:lang w:val="es-CO"/>
              </w:rPr>
            </w:pPr>
            <w:r w:rsidRPr="009A4550">
              <w:rPr>
                <w:rFonts w:cs="Arial"/>
                <w:b/>
                <w:color w:val="23303A"/>
                <w:sz w:val="24"/>
                <w:szCs w:val="24"/>
                <w:lang w:val="es-CO"/>
              </w:rPr>
              <w:t>Afirmación evaluable</w:t>
            </w:r>
          </w:p>
        </w:tc>
        <w:tc>
          <w:tcPr>
            <w:tcW w:w="490" w:type="dxa"/>
            <w:shd w:val="clear" w:color="auto" w:fill="DDECF0"/>
            <w:tcMar>
              <w:top w:w="90" w:type="dxa"/>
              <w:left w:w="90" w:type="dxa"/>
              <w:bottom w:w="90" w:type="dxa"/>
              <w:right w:w="90" w:type="dxa"/>
            </w:tcMar>
            <w:vAlign w:val="center"/>
          </w:tcPr>
          <w:p w14:paraId="42C02077" w14:textId="77777777" w:rsidR="009A4550" w:rsidRPr="009A4550" w:rsidRDefault="009A4550" w:rsidP="002E1D23">
            <w:pPr>
              <w:rPr>
                <w:rFonts w:cs="Arial"/>
                <w:sz w:val="24"/>
                <w:szCs w:val="24"/>
                <w:lang w:val="es-CO"/>
              </w:rPr>
            </w:pPr>
            <w:r w:rsidRPr="009A4550">
              <w:rPr>
                <w:rFonts w:cs="Arial"/>
                <w:b/>
                <w:color w:val="23303A"/>
                <w:sz w:val="24"/>
                <w:szCs w:val="24"/>
                <w:lang w:val="es-CO"/>
              </w:rPr>
              <w:t>1</w:t>
            </w:r>
          </w:p>
        </w:tc>
        <w:tc>
          <w:tcPr>
            <w:tcW w:w="490" w:type="dxa"/>
            <w:shd w:val="clear" w:color="auto" w:fill="DDECF0"/>
            <w:tcMar>
              <w:top w:w="90" w:type="dxa"/>
              <w:left w:w="90" w:type="dxa"/>
              <w:bottom w:w="90" w:type="dxa"/>
              <w:right w:w="90" w:type="dxa"/>
            </w:tcMar>
            <w:vAlign w:val="center"/>
          </w:tcPr>
          <w:p w14:paraId="5FAA43E7" w14:textId="77777777" w:rsidR="009A4550" w:rsidRPr="009A4550" w:rsidRDefault="009A4550" w:rsidP="002E1D23">
            <w:pPr>
              <w:rPr>
                <w:rFonts w:cs="Arial"/>
                <w:sz w:val="24"/>
                <w:szCs w:val="24"/>
                <w:lang w:val="es-CO"/>
              </w:rPr>
            </w:pPr>
            <w:r w:rsidRPr="009A4550">
              <w:rPr>
                <w:rFonts w:cs="Arial"/>
                <w:b/>
                <w:color w:val="23303A"/>
                <w:sz w:val="24"/>
                <w:szCs w:val="24"/>
                <w:lang w:val="es-CO"/>
              </w:rPr>
              <w:t>2</w:t>
            </w:r>
          </w:p>
        </w:tc>
        <w:tc>
          <w:tcPr>
            <w:tcW w:w="490" w:type="dxa"/>
            <w:shd w:val="clear" w:color="auto" w:fill="DDECF0"/>
            <w:tcMar>
              <w:top w:w="90" w:type="dxa"/>
              <w:left w:w="90" w:type="dxa"/>
              <w:bottom w:w="90" w:type="dxa"/>
              <w:right w:w="90" w:type="dxa"/>
            </w:tcMar>
            <w:vAlign w:val="center"/>
          </w:tcPr>
          <w:p w14:paraId="21FBEA7C" w14:textId="77777777" w:rsidR="009A4550" w:rsidRPr="009A4550" w:rsidRDefault="009A4550" w:rsidP="002E1D23">
            <w:pPr>
              <w:rPr>
                <w:rFonts w:cs="Arial"/>
                <w:sz w:val="24"/>
                <w:szCs w:val="24"/>
                <w:lang w:val="es-CO"/>
              </w:rPr>
            </w:pPr>
            <w:r w:rsidRPr="009A4550">
              <w:rPr>
                <w:rFonts w:cs="Arial"/>
                <w:b/>
                <w:color w:val="23303A"/>
                <w:sz w:val="24"/>
                <w:szCs w:val="24"/>
                <w:lang w:val="es-CO"/>
              </w:rPr>
              <w:t>3</w:t>
            </w:r>
          </w:p>
        </w:tc>
        <w:tc>
          <w:tcPr>
            <w:tcW w:w="490" w:type="dxa"/>
            <w:shd w:val="clear" w:color="auto" w:fill="DDECF0"/>
            <w:tcMar>
              <w:top w:w="90" w:type="dxa"/>
              <w:left w:w="90" w:type="dxa"/>
              <w:bottom w:w="90" w:type="dxa"/>
              <w:right w:w="90" w:type="dxa"/>
            </w:tcMar>
            <w:vAlign w:val="center"/>
          </w:tcPr>
          <w:p w14:paraId="585F4A4C" w14:textId="77777777" w:rsidR="009A4550" w:rsidRPr="009A4550" w:rsidRDefault="009A4550" w:rsidP="002E1D23">
            <w:pPr>
              <w:rPr>
                <w:rFonts w:cs="Arial"/>
                <w:sz w:val="24"/>
                <w:szCs w:val="24"/>
                <w:lang w:val="es-CO"/>
              </w:rPr>
            </w:pPr>
            <w:r w:rsidRPr="009A4550">
              <w:rPr>
                <w:rFonts w:cs="Arial"/>
                <w:b/>
                <w:color w:val="23303A"/>
                <w:sz w:val="24"/>
                <w:szCs w:val="24"/>
                <w:lang w:val="es-CO"/>
              </w:rPr>
              <w:t>4</w:t>
            </w:r>
          </w:p>
        </w:tc>
        <w:tc>
          <w:tcPr>
            <w:tcW w:w="490" w:type="dxa"/>
            <w:shd w:val="clear" w:color="auto" w:fill="DDECF0"/>
            <w:tcMar>
              <w:top w:w="90" w:type="dxa"/>
              <w:left w:w="90" w:type="dxa"/>
              <w:bottom w:w="90" w:type="dxa"/>
              <w:right w:w="90" w:type="dxa"/>
            </w:tcMar>
            <w:vAlign w:val="center"/>
          </w:tcPr>
          <w:p w14:paraId="5AB228BD" w14:textId="77777777" w:rsidR="009A4550" w:rsidRPr="009A4550" w:rsidRDefault="009A4550" w:rsidP="002E1D23">
            <w:pPr>
              <w:rPr>
                <w:rFonts w:cs="Arial"/>
                <w:sz w:val="24"/>
                <w:szCs w:val="24"/>
                <w:lang w:val="es-CO"/>
              </w:rPr>
            </w:pPr>
            <w:r w:rsidRPr="009A4550">
              <w:rPr>
                <w:rFonts w:cs="Arial"/>
                <w:b/>
                <w:color w:val="23303A"/>
                <w:sz w:val="24"/>
                <w:szCs w:val="24"/>
                <w:lang w:val="es-CO"/>
              </w:rPr>
              <w:t>5</w:t>
            </w:r>
          </w:p>
        </w:tc>
      </w:tr>
      <w:tr w:rsidR="009A4550" w:rsidRPr="009A4550" w14:paraId="3DA34405" w14:textId="77777777" w:rsidTr="002E1D23">
        <w:tc>
          <w:tcPr>
            <w:tcW w:w="547" w:type="dxa"/>
            <w:tcMar>
              <w:top w:w="90" w:type="dxa"/>
              <w:left w:w="90" w:type="dxa"/>
              <w:bottom w:w="90" w:type="dxa"/>
              <w:right w:w="90" w:type="dxa"/>
            </w:tcMar>
            <w:vAlign w:val="center"/>
          </w:tcPr>
          <w:p w14:paraId="2CF98A11" w14:textId="4284D711" w:rsidR="009A4550" w:rsidRPr="009A4550" w:rsidRDefault="006D343D" w:rsidP="002E1D23">
            <w:pPr>
              <w:rPr>
                <w:rFonts w:cs="Arial"/>
                <w:color w:val="000000" w:themeColor="text1"/>
                <w:sz w:val="24"/>
                <w:szCs w:val="24"/>
                <w:lang w:val="es-CO"/>
              </w:rPr>
            </w:pPr>
            <w:r>
              <w:rPr>
                <w:rFonts w:cs="Arial"/>
                <w:color w:val="000000" w:themeColor="text1"/>
                <w:sz w:val="24"/>
                <w:szCs w:val="24"/>
                <w:lang w:val="es-CO"/>
              </w:rPr>
              <w:t>1</w:t>
            </w:r>
          </w:p>
        </w:tc>
        <w:tc>
          <w:tcPr>
            <w:tcW w:w="6552" w:type="dxa"/>
            <w:tcMar>
              <w:top w:w="90" w:type="dxa"/>
              <w:left w:w="90" w:type="dxa"/>
              <w:bottom w:w="90" w:type="dxa"/>
              <w:right w:w="90" w:type="dxa"/>
            </w:tcMar>
            <w:vAlign w:val="center"/>
          </w:tcPr>
          <w:p w14:paraId="7C327235" w14:textId="77777777" w:rsidR="009A4550" w:rsidRPr="009A4550" w:rsidRDefault="009A4550" w:rsidP="002E1D23">
            <w:pPr>
              <w:rPr>
                <w:rFonts w:cs="Arial"/>
                <w:color w:val="000000" w:themeColor="text1"/>
                <w:sz w:val="24"/>
                <w:szCs w:val="24"/>
                <w:lang w:val="es-CO"/>
              </w:rPr>
            </w:pPr>
            <w:r w:rsidRPr="009A4550">
              <w:rPr>
                <w:rFonts w:cs="Arial"/>
                <w:color w:val="000000" w:themeColor="text1"/>
                <w:sz w:val="24"/>
                <w:szCs w:val="24"/>
                <w:lang w:val="es-CO"/>
              </w:rPr>
              <w:t>El programa ha cumplido los objetivos de aprendizaje anunciados al inicio.</w:t>
            </w:r>
          </w:p>
        </w:tc>
        <w:tc>
          <w:tcPr>
            <w:tcW w:w="490" w:type="dxa"/>
            <w:tcMar>
              <w:top w:w="90" w:type="dxa"/>
              <w:left w:w="90" w:type="dxa"/>
              <w:bottom w:w="90" w:type="dxa"/>
              <w:right w:w="90" w:type="dxa"/>
            </w:tcMar>
            <w:vAlign w:val="center"/>
          </w:tcPr>
          <w:p w14:paraId="365458C2"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5CDDEDE8"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48FCB88B"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22408F7A"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21CD1323"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r>
      <w:tr w:rsidR="009A4550" w:rsidRPr="009A4550" w14:paraId="17C69866" w14:textId="77777777" w:rsidTr="002E1D23">
        <w:tc>
          <w:tcPr>
            <w:tcW w:w="547" w:type="dxa"/>
            <w:shd w:val="clear" w:color="auto" w:fill="F4F8FA"/>
            <w:tcMar>
              <w:top w:w="90" w:type="dxa"/>
              <w:left w:w="90" w:type="dxa"/>
              <w:bottom w:w="90" w:type="dxa"/>
              <w:right w:w="90" w:type="dxa"/>
            </w:tcMar>
            <w:vAlign w:val="center"/>
          </w:tcPr>
          <w:p w14:paraId="3B7537ED" w14:textId="7D3B6FEE" w:rsidR="009A4550" w:rsidRPr="009A4550" w:rsidRDefault="006D343D" w:rsidP="002E1D23">
            <w:pPr>
              <w:rPr>
                <w:rFonts w:cs="Arial"/>
                <w:color w:val="000000" w:themeColor="text1"/>
                <w:sz w:val="24"/>
                <w:szCs w:val="24"/>
                <w:lang w:val="es-CO"/>
              </w:rPr>
            </w:pPr>
            <w:r>
              <w:rPr>
                <w:rFonts w:cs="Arial"/>
                <w:color w:val="000000" w:themeColor="text1"/>
                <w:sz w:val="24"/>
                <w:szCs w:val="24"/>
                <w:lang w:val="es-CO"/>
              </w:rPr>
              <w:t>2</w:t>
            </w:r>
          </w:p>
        </w:tc>
        <w:tc>
          <w:tcPr>
            <w:tcW w:w="6552" w:type="dxa"/>
            <w:shd w:val="clear" w:color="auto" w:fill="F4F8FA"/>
            <w:tcMar>
              <w:top w:w="90" w:type="dxa"/>
              <w:left w:w="90" w:type="dxa"/>
              <w:bottom w:w="90" w:type="dxa"/>
              <w:right w:w="90" w:type="dxa"/>
            </w:tcMar>
            <w:vAlign w:val="center"/>
          </w:tcPr>
          <w:p w14:paraId="1AEF5D36" w14:textId="77777777" w:rsidR="009A4550" w:rsidRPr="009A4550" w:rsidRDefault="009A4550" w:rsidP="002E1D23">
            <w:pPr>
              <w:rPr>
                <w:rFonts w:cs="Arial"/>
                <w:color w:val="000000" w:themeColor="text1"/>
                <w:sz w:val="24"/>
                <w:szCs w:val="24"/>
                <w:lang w:val="es-CO"/>
              </w:rPr>
            </w:pPr>
            <w:r w:rsidRPr="009A4550">
              <w:rPr>
                <w:rFonts w:cs="Arial"/>
                <w:color w:val="000000" w:themeColor="text1"/>
                <w:sz w:val="24"/>
                <w:szCs w:val="24"/>
                <w:lang w:val="es-CO"/>
              </w:rPr>
              <w:t>La formación responde a las expectativas profesionales que motivaron mi participación.</w:t>
            </w:r>
          </w:p>
        </w:tc>
        <w:tc>
          <w:tcPr>
            <w:tcW w:w="490" w:type="dxa"/>
            <w:shd w:val="clear" w:color="auto" w:fill="F4F8FA"/>
            <w:tcMar>
              <w:top w:w="90" w:type="dxa"/>
              <w:left w:w="90" w:type="dxa"/>
              <w:bottom w:w="90" w:type="dxa"/>
              <w:right w:w="90" w:type="dxa"/>
            </w:tcMar>
            <w:vAlign w:val="center"/>
          </w:tcPr>
          <w:p w14:paraId="6BD7997C"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49282514"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242353FF"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7A5A2E68"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70B344A3"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r>
      <w:tr w:rsidR="009A4550" w:rsidRPr="009A4550" w14:paraId="5EC406E7" w14:textId="77777777" w:rsidTr="002E1D23">
        <w:tc>
          <w:tcPr>
            <w:tcW w:w="547" w:type="dxa"/>
            <w:tcMar>
              <w:top w:w="90" w:type="dxa"/>
              <w:left w:w="90" w:type="dxa"/>
              <w:bottom w:w="90" w:type="dxa"/>
              <w:right w:w="90" w:type="dxa"/>
            </w:tcMar>
            <w:vAlign w:val="center"/>
          </w:tcPr>
          <w:p w14:paraId="38D12D6A" w14:textId="6C41E59C" w:rsidR="009A4550" w:rsidRPr="009A4550" w:rsidRDefault="006D343D" w:rsidP="002E1D23">
            <w:pPr>
              <w:rPr>
                <w:rFonts w:cs="Arial"/>
                <w:color w:val="000000" w:themeColor="text1"/>
                <w:sz w:val="24"/>
                <w:szCs w:val="24"/>
                <w:lang w:val="es-CO"/>
              </w:rPr>
            </w:pPr>
            <w:r>
              <w:rPr>
                <w:rFonts w:cs="Arial"/>
                <w:color w:val="000000" w:themeColor="text1"/>
                <w:sz w:val="24"/>
                <w:szCs w:val="24"/>
                <w:lang w:val="es-CO"/>
              </w:rPr>
              <w:t>3</w:t>
            </w:r>
          </w:p>
        </w:tc>
        <w:tc>
          <w:tcPr>
            <w:tcW w:w="6552" w:type="dxa"/>
            <w:tcMar>
              <w:top w:w="90" w:type="dxa"/>
              <w:left w:w="90" w:type="dxa"/>
              <w:bottom w:w="90" w:type="dxa"/>
              <w:right w:w="90" w:type="dxa"/>
            </w:tcMar>
            <w:vAlign w:val="center"/>
          </w:tcPr>
          <w:p w14:paraId="4BC8035D" w14:textId="77777777" w:rsidR="009A4550" w:rsidRPr="009A4550" w:rsidRDefault="009A4550" w:rsidP="002E1D23">
            <w:pPr>
              <w:rPr>
                <w:rFonts w:cs="Arial"/>
                <w:color w:val="000000" w:themeColor="text1"/>
                <w:sz w:val="24"/>
                <w:szCs w:val="24"/>
                <w:lang w:val="es-CO"/>
              </w:rPr>
            </w:pPr>
            <w:r w:rsidRPr="009A4550">
              <w:rPr>
                <w:rFonts w:cs="Arial"/>
                <w:color w:val="000000" w:themeColor="text1"/>
                <w:sz w:val="24"/>
                <w:szCs w:val="24"/>
                <w:lang w:val="es-CO"/>
              </w:rPr>
              <w:t>Los conocimientos adquiridos son aplicables a responsabilidades o procesos de una entidad pública.</w:t>
            </w:r>
          </w:p>
        </w:tc>
        <w:tc>
          <w:tcPr>
            <w:tcW w:w="490" w:type="dxa"/>
            <w:tcMar>
              <w:top w:w="90" w:type="dxa"/>
              <w:left w:w="90" w:type="dxa"/>
              <w:bottom w:w="90" w:type="dxa"/>
              <w:right w:w="90" w:type="dxa"/>
            </w:tcMar>
            <w:vAlign w:val="center"/>
          </w:tcPr>
          <w:p w14:paraId="5335E80B"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5613BEFE"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4E92FDAD"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781AA2CC"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30E45ADB"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r>
      <w:tr w:rsidR="009A4550" w:rsidRPr="009A4550" w14:paraId="1FEF5C86" w14:textId="77777777" w:rsidTr="002E1D23">
        <w:tc>
          <w:tcPr>
            <w:tcW w:w="547" w:type="dxa"/>
            <w:shd w:val="clear" w:color="auto" w:fill="F4F8FA"/>
            <w:tcMar>
              <w:top w:w="90" w:type="dxa"/>
              <w:left w:w="90" w:type="dxa"/>
              <w:bottom w:w="90" w:type="dxa"/>
              <w:right w:w="90" w:type="dxa"/>
            </w:tcMar>
            <w:vAlign w:val="center"/>
          </w:tcPr>
          <w:p w14:paraId="2149ADB4" w14:textId="37127E18" w:rsidR="009A4550" w:rsidRPr="009A4550" w:rsidRDefault="006D343D" w:rsidP="002E1D23">
            <w:pPr>
              <w:rPr>
                <w:rFonts w:cs="Arial"/>
                <w:color w:val="000000" w:themeColor="text1"/>
                <w:sz w:val="24"/>
                <w:szCs w:val="24"/>
                <w:lang w:val="es-CO"/>
              </w:rPr>
            </w:pPr>
            <w:r>
              <w:rPr>
                <w:rFonts w:cs="Arial"/>
                <w:color w:val="000000" w:themeColor="text1"/>
                <w:sz w:val="24"/>
                <w:szCs w:val="24"/>
                <w:lang w:val="es-CO"/>
              </w:rPr>
              <w:t>4</w:t>
            </w:r>
          </w:p>
        </w:tc>
        <w:tc>
          <w:tcPr>
            <w:tcW w:w="6552" w:type="dxa"/>
            <w:shd w:val="clear" w:color="auto" w:fill="F4F8FA"/>
            <w:tcMar>
              <w:top w:w="90" w:type="dxa"/>
              <w:left w:w="90" w:type="dxa"/>
              <w:bottom w:w="90" w:type="dxa"/>
              <w:right w:w="90" w:type="dxa"/>
            </w:tcMar>
            <w:vAlign w:val="center"/>
          </w:tcPr>
          <w:p w14:paraId="22998771" w14:textId="77777777" w:rsidR="009A4550" w:rsidRPr="009A4550" w:rsidRDefault="009A4550" w:rsidP="002E1D23">
            <w:pPr>
              <w:rPr>
                <w:rFonts w:cs="Arial"/>
                <w:color w:val="000000" w:themeColor="text1"/>
                <w:sz w:val="24"/>
                <w:szCs w:val="24"/>
                <w:lang w:val="es-CO"/>
              </w:rPr>
            </w:pPr>
            <w:r w:rsidRPr="009A4550">
              <w:rPr>
                <w:rFonts w:cs="Arial"/>
                <w:color w:val="000000" w:themeColor="text1"/>
                <w:sz w:val="24"/>
                <w:szCs w:val="24"/>
                <w:lang w:val="es-CO"/>
              </w:rPr>
              <w:t>La experiencia formativa corresponde con la información ofrecida antes de la matrícula o inscripción.</w:t>
            </w:r>
          </w:p>
        </w:tc>
        <w:tc>
          <w:tcPr>
            <w:tcW w:w="490" w:type="dxa"/>
            <w:shd w:val="clear" w:color="auto" w:fill="F4F8FA"/>
            <w:tcMar>
              <w:top w:w="90" w:type="dxa"/>
              <w:left w:w="90" w:type="dxa"/>
              <w:bottom w:w="90" w:type="dxa"/>
              <w:right w:w="90" w:type="dxa"/>
            </w:tcMar>
            <w:vAlign w:val="center"/>
          </w:tcPr>
          <w:p w14:paraId="76EDC49A"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1A9C3DE3"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76FEDD57"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2A7E556F"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shd w:val="clear" w:color="auto" w:fill="F4F8FA"/>
            <w:tcMar>
              <w:top w:w="90" w:type="dxa"/>
              <w:left w:w="90" w:type="dxa"/>
              <w:bottom w:w="90" w:type="dxa"/>
              <w:right w:w="90" w:type="dxa"/>
            </w:tcMar>
            <w:vAlign w:val="center"/>
          </w:tcPr>
          <w:p w14:paraId="4BA03C7E"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r>
      <w:tr w:rsidR="009A4550" w:rsidRPr="009A4550" w14:paraId="2C0AC264" w14:textId="77777777" w:rsidTr="002E1D23">
        <w:tc>
          <w:tcPr>
            <w:tcW w:w="547" w:type="dxa"/>
            <w:tcMar>
              <w:top w:w="90" w:type="dxa"/>
              <w:left w:w="90" w:type="dxa"/>
              <w:bottom w:w="90" w:type="dxa"/>
              <w:right w:w="90" w:type="dxa"/>
            </w:tcMar>
            <w:vAlign w:val="center"/>
          </w:tcPr>
          <w:p w14:paraId="3CBD4504" w14:textId="5B7C3243" w:rsidR="009A4550" w:rsidRPr="009A4550" w:rsidRDefault="006D343D" w:rsidP="002E1D23">
            <w:pPr>
              <w:rPr>
                <w:rFonts w:cs="Arial"/>
                <w:color w:val="000000" w:themeColor="text1"/>
                <w:sz w:val="24"/>
                <w:szCs w:val="24"/>
                <w:lang w:val="es-CO"/>
              </w:rPr>
            </w:pPr>
            <w:r>
              <w:rPr>
                <w:rFonts w:cs="Arial"/>
                <w:color w:val="000000" w:themeColor="text1"/>
                <w:sz w:val="24"/>
                <w:szCs w:val="24"/>
                <w:lang w:val="es-CO"/>
              </w:rPr>
              <w:t>5</w:t>
            </w:r>
          </w:p>
        </w:tc>
        <w:tc>
          <w:tcPr>
            <w:tcW w:w="6552" w:type="dxa"/>
            <w:tcMar>
              <w:top w:w="90" w:type="dxa"/>
              <w:left w:w="90" w:type="dxa"/>
              <w:bottom w:w="90" w:type="dxa"/>
              <w:right w:w="90" w:type="dxa"/>
            </w:tcMar>
            <w:vAlign w:val="center"/>
          </w:tcPr>
          <w:p w14:paraId="440D771B" w14:textId="77777777" w:rsidR="009A4550" w:rsidRPr="009A4550" w:rsidRDefault="009A4550" w:rsidP="002E1D23">
            <w:pPr>
              <w:rPr>
                <w:rFonts w:cs="Arial"/>
                <w:color w:val="000000" w:themeColor="text1"/>
                <w:sz w:val="24"/>
                <w:szCs w:val="24"/>
                <w:lang w:val="es-CO"/>
              </w:rPr>
            </w:pPr>
            <w:r w:rsidRPr="009A4550">
              <w:rPr>
                <w:rFonts w:cs="Arial"/>
                <w:color w:val="000000" w:themeColor="text1"/>
                <w:sz w:val="24"/>
                <w:szCs w:val="24"/>
                <w:lang w:val="es-CO"/>
              </w:rPr>
              <w:t>En conjunto, considero satisfactorio el programa y recomendaría su realización a personas con necesidades similares.</w:t>
            </w:r>
          </w:p>
        </w:tc>
        <w:tc>
          <w:tcPr>
            <w:tcW w:w="490" w:type="dxa"/>
            <w:tcMar>
              <w:top w:w="90" w:type="dxa"/>
              <w:left w:w="90" w:type="dxa"/>
              <w:bottom w:w="90" w:type="dxa"/>
              <w:right w:w="90" w:type="dxa"/>
            </w:tcMar>
            <w:vAlign w:val="center"/>
          </w:tcPr>
          <w:p w14:paraId="539F19AE"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19A8FE02"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03254562"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47E36BFC"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c>
          <w:tcPr>
            <w:tcW w:w="490" w:type="dxa"/>
            <w:tcMar>
              <w:top w:w="90" w:type="dxa"/>
              <w:left w:w="90" w:type="dxa"/>
              <w:bottom w:w="90" w:type="dxa"/>
              <w:right w:w="90" w:type="dxa"/>
            </w:tcMar>
            <w:vAlign w:val="center"/>
          </w:tcPr>
          <w:p w14:paraId="7AB282E7" w14:textId="77777777" w:rsidR="009A4550" w:rsidRPr="009A4550" w:rsidRDefault="009A4550" w:rsidP="002E1D23">
            <w:pPr>
              <w:rPr>
                <w:rFonts w:cs="Arial"/>
                <w:color w:val="000000" w:themeColor="text1"/>
                <w:sz w:val="24"/>
                <w:szCs w:val="24"/>
                <w:lang w:val="es-CO"/>
              </w:rPr>
            </w:pPr>
            <w:r w:rsidRPr="009A4550">
              <w:rPr>
                <w:rFonts w:ascii="Segoe UI Symbol" w:hAnsi="Segoe UI Symbol" w:cs="Segoe UI Symbol"/>
                <w:color w:val="000000" w:themeColor="text1"/>
                <w:sz w:val="24"/>
                <w:szCs w:val="24"/>
                <w:lang w:val="es-CO"/>
              </w:rPr>
              <w:t>☐</w:t>
            </w:r>
          </w:p>
        </w:tc>
      </w:tr>
    </w:tbl>
    <w:p w14:paraId="1FA531F9" w14:textId="77777777" w:rsidR="009A4550" w:rsidRDefault="009A4550" w:rsidP="009A4550">
      <w:pPr>
        <w:spacing w:before="80"/>
        <w:rPr>
          <w:b/>
          <w:lang w:val="es-CO"/>
        </w:rPr>
      </w:pPr>
    </w:p>
    <w:p w14:paraId="41B77982" w14:textId="77777777" w:rsidR="009A4550" w:rsidRDefault="009A4550" w:rsidP="009A4550">
      <w:pPr>
        <w:spacing w:before="80"/>
        <w:rPr>
          <w:b/>
          <w:lang w:val="es-CO"/>
        </w:rPr>
      </w:pPr>
      <w:r w:rsidRPr="009A4550">
        <w:rPr>
          <w:b/>
          <w:sz w:val="24"/>
          <w:szCs w:val="24"/>
          <w:lang w:val="es-CO"/>
        </w:rPr>
        <w:t>Observaciones sugerencias</w:t>
      </w:r>
      <w:r w:rsidRPr="009A4550">
        <w:rPr>
          <w:b/>
          <w:sz w:val="24"/>
          <w:szCs w:val="24"/>
          <w:lang w:val="es-CO"/>
        </w:rPr>
        <w:t>:</w:t>
      </w:r>
      <w:r w:rsidRPr="009A4550">
        <w:rPr>
          <w:b/>
          <w:lang w:val="es-CO"/>
        </w:rPr>
        <w:t xml:space="preserve">  </w:t>
      </w:r>
    </w:p>
    <w:p w14:paraId="33D03F9C" w14:textId="243C8B44" w:rsidR="009A4550" w:rsidRPr="009A4550" w:rsidRDefault="009A4550" w:rsidP="009A4550">
      <w:pPr>
        <w:spacing w:before="80"/>
        <w:rPr>
          <w:lang w:val="es-CO"/>
        </w:rPr>
      </w:pPr>
      <w:r w:rsidRPr="009A4550">
        <w:rPr>
          <w:lang w:val="es-CO"/>
        </w:rPr>
        <w:t>________________________________________________________________________</w:t>
      </w:r>
      <w:r>
        <w:rPr>
          <w:lang w:val="es-CO"/>
        </w:rPr>
        <w:t>_______</w:t>
      </w:r>
      <w:r w:rsidRPr="009A4550">
        <w:rPr>
          <w:lang w:val="es-CO"/>
        </w:rPr>
        <w:t>________</w:t>
      </w:r>
    </w:p>
    <w:p w14:paraId="69959894" w14:textId="77777777" w:rsidR="009A4550" w:rsidRDefault="009A4550" w:rsidP="009A4550">
      <w:pPr>
        <w:spacing w:after="80"/>
        <w:rPr>
          <w:lang w:val="es-CO"/>
        </w:rPr>
      </w:pPr>
      <w:r w:rsidRPr="009A4550">
        <w:rPr>
          <w:lang w:val="es-CO"/>
        </w:rPr>
        <w:t>_______________________________________________________________________________________</w:t>
      </w:r>
    </w:p>
    <w:p w14:paraId="6841A3FA" w14:textId="77777777" w:rsidR="009A4550" w:rsidRDefault="009A4550" w:rsidP="009A4550">
      <w:pPr>
        <w:spacing w:after="80"/>
        <w:rPr>
          <w:lang w:val="es-CO"/>
        </w:rPr>
      </w:pPr>
    </w:p>
    <w:p w14:paraId="57250FDF" w14:textId="1B9CDDA8" w:rsidR="009A4550" w:rsidRPr="009A4550" w:rsidRDefault="009A4550" w:rsidP="009A4550">
      <w:pPr>
        <w:spacing w:after="80"/>
        <w:rPr>
          <w:lang w:val="es-CO"/>
        </w:rPr>
      </w:pPr>
      <w:r w:rsidRPr="009A4550">
        <w:rPr>
          <w:lang w:val="es-CO"/>
        </w:rPr>
        <w:t>______</w:t>
      </w:r>
      <w:r>
        <w:rPr>
          <w:lang w:val="es-CO"/>
        </w:rPr>
        <w:t>________________________________________________________________________________</w:t>
      </w:r>
      <w:r w:rsidRPr="009A4550">
        <w:rPr>
          <w:lang w:val="es-CO"/>
        </w:rPr>
        <w:t>_</w:t>
      </w:r>
    </w:p>
    <w:p w14:paraId="6967569E" w14:textId="458DB09C" w:rsidR="009A4550" w:rsidRPr="006D343D" w:rsidRDefault="009A4550" w:rsidP="009A4550">
      <w:pPr>
        <w:pStyle w:val="Ttulo1"/>
        <w:rPr>
          <w:rFonts w:ascii="Arial" w:hAnsi="Arial" w:cs="Arial"/>
          <w:sz w:val="24"/>
          <w:szCs w:val="24"/>
          <w:lang w:val="es-CO"/>
        </w:rPr>
      </w:pPr>
      <w:r w:rsidRPr="006D343D">
        <w:rPr>
          <w:rFonts w:ascii="Arial" w:hAnsi="Arial" w:cs="Arial"/>
          <w:sz w:val="24"/>
          <w:szCs w:val="24"/>
          <w:highlight w:val="red"/>
          <w:lang w:val="es-CO"/>
        </w:rPr>
        <w:lastRenderedPageBreak/>
        <w:t>Esto solo lo puede ver el administrador</w:t>
      </w:r>
      <w:r w:rsidR="006D343D" w:rsidRPr="006D343D">
        <w:rPr>
          <w:rFonts w:ascii="Arial" w:hAnsi="Arial" w:cs="Arial"/>
          <w:sz w:val="24"/>
          <w:szCs w:val="24"/>
          <w:highlight w:val="red"/>
          <w:lang w:val="es-CO"/>
        </w:rPr>
        <w:t>:</w:t>
      </w:r>
    </w:p>
    <w:p w14:paraId="43DED3CD" w14:textId="7C91333B" w:rsidR="009A4550" w:rsidRPr="009A4550" w:rsidRDefault="009A4550" w:rsidP="009A4550">
      <w:pPr>
        <w:pStyle w:val="Ttulo1"/>
        <w:rPr>
          <w:rFonts w:ascii="Arial" w:hAnsi="Arial" w:cs="Arial"/>
          <w:sz w:val="24"/>
          <w:szCs w:val="24"/>
          <w:lang w:val="es-CO"/>
        </w:rPr>
      </w:pPr>
      <w:r w:rsidRPr="009A4550">
        <w:rPr>
          <w:rFonts w:ascii="Arial" w:hAnsi="Arial" w:cs="Arial"/>
          <w:sz w:val="24"/>
          <w:szCs w:val="24"/>
          <w:lang w:val="es-CO"/>
        </w:rPr>
        <w:t>Consolidación de resultados</w:t>
      </w:r>
    </w:p>
    <w:p w14:paraId="567027A1" w14:textId="77777777" w:rsidR="009A4550" w:rsidRPr="009A4550" w:rsidRDefault="009A4550" w:rsidP="009A4550">
      <w:pPr>
        <w:rPr>
          <w:rFonts w:cs="Arial"/>
          <w:sz w:val="24"/>
          <w:szCs w:val="24"/>
          <w:lang w:val="es-CO"/>
        </w:rPr>
      </w:pPr>
      <w:r w:rsidRPr="009A4550">
        <w:rPr>
          <w:rFonts w:cs="Arial"/>
          <w:sz w:val="24"/>
          <w:szCs w:val="24"/>
          <w:lang w:val="es-CO"/>
        </w:rPr>
        <w:t>Calcule para cada dimensión el promedio de las respuestas válidas (1 a 5), excluyendo N/A. El promedio general corresponde al promedio de todos los ítems válidos, no necesariamente al promedio simple de dimensiones cuando hay diferente cantidad de respuestas válidas. Registre también el número de respuestas válidas y N/A para contextualizar la interpretación.</w:t>
      </w:r>
    </w:p>
    <w:tbl>
      <w:tblPr>
        <w:tblStyle w:val="Tablaconcuadrcula"/>
        <w:tblW w:w="0" w:type="auto"/>
        <w:tblLook w:val="04A0" w:firstRow="1" w:lastRow="0" w:firstColumn="1" w:lastColumn="0" w:noHBand="0" w:noVBand="1"/>
      </w:tblPr>
      <w:tblGrid>
        <w:gridCol w:w="2556"/>
        <w:gridCol w:w="2556"/>
        <w:gridCol w:w="2556"/>
      </w:tblGrid>
      <w:tr w:rsidR="00304AEC" w:rsidRPr="009A4550" w14:paraId="53721625" w14:textId="77777777" w:rsidTr="002E1D23">
        <w:tc>
          <w:tcPr>
            <w:tcW w:w="2556" w:type="dxa"/>
            <w:shd w:val="clear" w:color="auto" w:fill="DDECF0"/>
            <w:tcMar>
              <w:top w:w="90" w:type="dxa"/>
              <w:left w:w="90" w:type="dxa"/>
              <w:bottom w:w="90" w:type="dxa"/>
              <w:right w:w="90" w:type="dxa"/>
            </w:tcMar>
            <w:vAlign w:val="center"/>
          </w:tcPr>
          <w:p w14:paraId="27AD2242" w14:textId="77777777" w:rsidR="00304AEC" w:rsidRPr="009A4550" w:rsidRDefault="00304AEC" w:rsidP="006D343D">
            <w:pPr>
              <w:jc w:val="center"/>
              <w:rPr>
                <w:rFonts w:cs="Arial"/>
                <w:sz w:val="24"/>
                <w:szCs w:val="24"/>
                <w:lang w:val="es-CO"/>
              </w:rPr>
            </w:pPr>
            <w:r w:rsidRPr="009A4550">
              <w:rPr>
                <w:rFonts w:cs="Arial"/>
                <w:b/>
                <w:color w:val="23303A"/>
                <w:sz w:val="24"/>
                <w:szCs w:val="24"/>
                <w:lang w:val="es-CO"/>
              </w:rPr>
              <w:t>Dimensión</w:t>
            </w:r>
          </w:p>
        </w:tc>
        <w:tc>
          <w:tcPr>
            <w:tcW w:w="2556" w:type="dxa"/>
            <w:shd w:val="clear" w:color="auto" w:fill="DDECF0"/>
            <w:tcMar>
              <w:top w:w="90" w:type="dxa"/>
              <w:left w:w="90" w:type="dxa"/>
              <w:bottom w:w="90" w:type="dxa"/>
              <w:right w:w="90" w:type="dxa"/>
            </w:tcMar>
            <w:vAlign w:val="center"/>
          </w:tcPr>
          <w:p w14:paraId="3807FE7E" w14:textId="77777777" w:rsidR="00304AEC" w:rsidRPr="009A4550" w:rsidRDefault="00304AEC" w:rsidP="006D343D">
            <w:pPr>
              <w:jc w:val="center"/>
              <w:rPr>
                <w:rFonts w:cs="Arial"/>
                <w:sz w:val="24"/>
                <w:szCs w:val="24"/>
                <w:lang w:val="es-CO"/>
              </w:rPr>
            </w:pPr>
            <w:r w:rsidRPr="009A4550">
              <w:rPr>
                <w:rFonts w:cs="Arial"/>
                <w:b/>
                <w:color w:val="23303A"/>
                <w:sz w:val="24"/>
                <w:szCs w:val="24"/>
                <w:lang w:val="es-CO"/>
              </w:rPr>
              <w:t>Respuestas válidas</w:t>
            </w:r>
          </w:p>
        </w:tc>
        <w:tc>
          <w:tcPr>
            <w:tcW w:w="2556" w:type="dxa"/>
            <w:shd w:val="clear" w:color="auto" w:fill="DDECF0"/>
            <w:tcMar>
              <w:top w:w="90" w:type="dxa"/>
              <w:left w:w="90" w:type="dxa"/>
              <w:bottom w:w="90" w:type="dxa"/>
              <w:right w:w="90" w:type="dxa"/>
            </w:tcMar>
            <w:vAlign w:val="center"/>
          </w:tcPr>
          <w:p w14:paraId="25BAEA50" w14:textId="77777777" w:rsidR="00304AEC" w:rsidRPr="009A4550" w:rsidRDefault="00304AEC" w:rsidP="006D343D">
            <w:pPr>
              <w:jc w:val="center"/>
              <w:rPr>
                <w:rFonts w:cs="Arial"/>
                <w:sz w:val="24"/>
                <w:szCs w:val="24"/>
                <w:lang w:val="es-CO"/>
              </w:rPr>
            </w:pPr>
            <w:r w:rsidRPr="009A4550">
              <w:rPr>
                <w:rFonts w:cs="Arial"/>
                <w:b/>
                <w:color w:val="23303A"/>
                <w:sz w:val="24"/>
                <w:szCs w:val="24"/>
                <w:lang w:val="es-CO"/>
              </w:rPr>
              <w:t>Promedio (1–5)</w:t>
            </w:r>
          </w:p>
        </w:tc>
      </w:tr>
      <w:tr w:rsidR="00304AEC" w:rsidRPr="006D343D" w14:paraId="6B3BAF33" w14:textId="77777777" w:rsidTr="002E1D23">
        <w:tc>
          <w:tcPr>
            <w:tcW w:w="2556" w:type="dxa"/>
            <w:tcMar>
              <w:top w:w="90" w:type="dxa"/>
              <w:left w:w="90" w:type="dxa"/>
              <w:bottom w:w="90" w:type="dxa"/>
              <w:right w:w="90" w:type="dxa"/>
            </w:tcMar>
            <w:vAlign w:val="center"/>
          </w:tcPr>
          <w:p w14:paraId="5AC87C9B" w14:textId="77777777" w:rsidR="00304AEC" w:rsidRPr="006D343D" w:rsidRDefault="00304AEC" w:rsidP="002E1D23">
            <w:pPr>
              <w:rPr>
                <w:rFonts w:cs="Arial"/>
                <w:color w:val="000000" w:themeColor="text1"/>
                <w:sz w:val="24"/>
                <w:szCs w:val="24"/>
                <w:lang w:val="es-CO"/>
              </w:rPr>
            </w:pPr>
            <w:r w:rsidRPr="006D343D">
              <w:rPr>
                <w:rFonts w:cs="Arial"/>
                <w:color w:val="000000" w:themeColor="text1"/>
                <w:sz w:val="24"/>
                <w:szCs w:val="24"/>
                <w:lang w:val="es-CO"/>
              </w:rPr>
              <w:t>01. Claridad y pertinencia de los contenidos</w:t>
            </w:r>
          </w:p>
        </w:tc>
        <w:tc>
          <w:tcPr>
            <w:tcW w:w="2556" w:type="dxa"/>
            <w:tcMar>
              <w:top w:w="90" w:type="dxa"/>
              <w:left w:w="90" w:type="dxa"/>
              <w:bottom w:w="90" w:type="dxa"/>
              <w:right w:w="90" w:type="dxa"/>
            </w:tcMar>
            <w:vAlign w:val="center"/>
          </w:tcPr>
          <w:p w14:paraId="5861271D" w14:textId="689CBD5C" w:rsidR="00304AEC" w:rsidRPr="006D343D" w:rsidRDefault="00304AEC" w:rsidP="002E1D23">
            <w:pPr>
              <w:rPr>
                <w:rFonts w:cs="Arial"/>
                <w:color w:val="000000" w:themeColor="text1"/>
                <w:sz w:val="24"/>
                <w:szCs w:val="24"/>
                <w:lang w:val="es-CO"/>
              </w:rPr>
            </w:pPr>
          </w:p>
        </w:tc>
        <w:tc>
          <w:tcPr>
            <w:tcW w:w="2556" w:type="dxa"/>
            <w:tcMar>
              <w:top w:w="90" w:type="dxa"/>
              <w:left w:w="90" w:type="dxa"/>
              <w:bottom w:w="90" w:type="dxa"/>
              <w:right w:w="90" w:type="dxa"/>
            </w:tcMar>
            <w:vAlign w:val="center"/>
          </w:tcPr>
          <w:p w14:paraId="22267774" w14:textId="2EB4C956" w:rsidR="00304AEC" w:rsidRPr="006D343D" w:rsidRDefault="00304AEC" w:rsidP="002E1D23">
            <w:pPr>
              <w:rPr>
                <w:rFonts w:cs="Arial"/>
                <w:color w:val="000000" w:themeColor="text1"/>
                <w:sz w:val="24"/>
                <w:szCs w:val="24"/>
                <w:lang w:val="es-CO"/>
              </w:rPr>
            </w:pPr>
          </w:p>
        </w:tc>
      </w:tr>
      <w:tr w:rsidR="00304AEC" w:rsidRPr="006D343D" w14:paraId="057BF16A" w14:textId="77777777" w:rsidTr="002E1D23">
        <w:tc>
          <w:tcPr>
            <w:tcW w:w="2556" w:type="dxa"/>
            <w:tcMar>
              <w:top w:w="90" w:type="dxa"/>
              <w:left w:w="90" w:type="dxa"/>
              <w:bottom w:w="90" w:type="dxa"/>
              <w:right w:w="90" w:type="dxa"/>
            </w:tcMar>
            <w:vAlign w:val="center"/>
          </w:tcPr>
          <w:p w14:paraId="6BBD1509" w14:textId="77777777" w:rsidR="00304AEC" w:rsidRPr="006D343D" w:rsidRDefault="00304AEC" w:rsidP="002E1D23">
            <w:pPr>
              <w:rPr>
                <w:rFonts w:cs="Arial"/>
                <w:color w:val="000000" w:themeColor="text1"/>
                <w:sz w:val="24"/>
                <w:szCs w:val="24"/>
                <w:lang w:val="es-CO"/>
              </w:rPr>
            </w:pPr>
            <w:r w:rsidRPr="006D343D">
              <w:rPr>
                <w:rFonts w:cs="Arial"/>
                <w:color w:val="000000" w:themeColor="text1"/>
                <w:sz w:val="24"/>
                <w:szCs w:val="24"/>
                <w:lang w:val="es-CO"/>
              </w:rPr>
              <w:t>02. Organización del programa</w:t>
            </w:r>
          </w:p>
        </w:tc>
        <w:tc>
          <w:tcPr>
            <w:tcW w:w="2556" w:type="dxa"/>
            <w:tcMar>
              <w:top w:w="90" w:type="dxa"/>
              <w:left w:w="90" w:type="dxa"/>
              <w:bottom w:w="90" w:type="dxa"/>
              <w:right w:w="90" w:type="dxa"/>
            </w:tcMar>
            <w:vAlign w:val="center"/>
          </w:tcPr>
          <w:p w14:paraId="4FDCEE7C" w14:textId="7C64B13C" w:rsidR="00304AEC" w:rsidRPr="006D343D" w:rsidRDefault="00304AEC" w:rsidP="002E1D23">
            <w:pPr>
              <w:rPr>
                <w:rFonts w:cs="Arial"/>
                <w:color w:val="000000" w:themeColor="text1"/>
                <w:sz w:val="24"/>
                <w:szCs w:val="24"/>
                <w:lang w:val="es-CO"/>
              </w:rPr>
            </w:pPr>
          </w:p>
        </w:tc>
        <w:tc>
          <w:tcPr>
            <w:tcW w:w="2556" w:type="dxa"/>
            <w:tcMar>
              <w:top w:w="90" w:type="dxa"/>
              <w:left w:w="90" w:type="dxa"/>
              <w:bottom w:w="90" w:type="dxa"/>
              <w:right w:w="90" w:type="dxa"/>
            </w:tcMar>
            <w:vAlign w:val="center"/>
          </w:tcPr>
          <w:p w14:paraId="69B5DA65" w14:textId="47896140" w:rsidR="00304AEC" w:rsidRPr="006D343D" w:rsidRDefault="00304AEC" w:rsidP="002E1D23">
            <w:pPr>
              <w:rPr>
                <w:rFonts w:cs="Arial"/>
                <w:color w:val="000000" w:themeColor="text1"/>
                <w:sz w:val="24"/>
                <w:szCs w:val="24"/>
                <w:lang w:val="es-CO"/>
              </w:rPr>
            </w:pPr>
          </w:p>
        </w:tc>
      </w:tr>
      <w:tr w:rsidR="00304AEC" w:rsidRPr="006D343D" w14:paraId="4A352CE3" w14:textId="77777777" w:rsidTr="002E1D23">
        <w:tc>
          <w:tcPr>
            <w:tcW w:w="2556" w:type="dxa"/>
            <w:tcMar>
              <w:top w:w="90" w:type="dxa"/>
              <w:left w:w="90" w:type="dxa"/>
              <w:bottom w:w="90" w:type="dxa"/>
              <w:right w:w="90" w:type="dxa"/>
            </w:tcMar>
            <w:vAlign w:val="center"/>
          </w:tcPr>
          <w:p w14:paraId="7EE92FA5" w14:textId="77777777" w:rsidR="00304AEC" w:rsidRPr="006D343D" w:rsidRDefault="00304AEC" w:rsidP="002E1D23">
            <w:pPr>
              <w:rPr>
                <w:rFonts w:cs="Arial"/>
                <w:color w:val="000000" w:themeColor="text1"/>
                <w:sz w:val="24"/>
                <w:szCs w:val="24"/>
                <w:lang w:val="es-CO"/>
              </w:rPr>
            </w:pPr>
            <w:r w:rsidRPr="006D343D">
              <w:rPr>
                <w:rFonts w:cs="Arial"/>
                <w:color w:val="000000" w:themeColor="text1"/>
                <w:sz w:val="24"/>
                <w:szCs w:val="24"/>
                <w:lang w:val="es-CO"/>
              </w:rPr>
              <w:t>03. Cumplimiento de la programación</w:t>
            </w:r>
          </w:p>
        </w:tc>
        <w:tc>
          <w:tcPr>
            <w:tcW w:w="2556" w:type="dxa"/>
            <w:tcMar>
              <w:top w:w="90" w:type="dxa"/>
              <w:left w:w="90" w:type="dxa"/>
              <w:bottom w:w="90" w:type="dxa"/>
              <w:right w:w="90" w:type="dxa"/>
            </w:tcMar>
            <w:vAlign w:val="center"/>
          </w:tcPr>
          <w:p w14:paraId="52D5C4DC" w14:textId="07A0C292" w:rsidR="00304AEC" w:rsidRPr="006D343D" w:rsidRDefault="00304AEC" w:rsidP="002E1D23">
            <w:pPr>
              <w:rPr>
                <w:rFonts w:cs="Arial"/>
                <w:color w:val="000000" w:themeColor="text1"/>
                <w:sz w:val="24"/>
                <w:szCs w:val="24"/>
                <w:lang w:val="es-CO"/>
              </w:rPr>
            </w:pPr>
          </w:p>
        </w:tc>
        <w:tc>
          <w:tcPr>
            <w:tcW w:w="2556" w:type="dxa"/>
            <w:tcMar>
              <w:top w:w="90" w:type="dxa"/>
              <w:left w:w="90" w:type="dxa"/>
              <w:bottom w:w="90" w:type="dxa"/>
              <w:right w:w="90" w:type="dxa"/>
            </w:tcMar>
            <w:vAlign w:val="center"/>
          </w:tcPr>
          <w:p w14:paraId="6DEE0682" w14:textId="431E9757" w:rsidR="00304AEC" w:rsidRPr="006D343D" w:rsidRDefault="00304AEC" w:rsidP="002E1D23">
            <w:pPr>
              <w:rPr>
                <w:rFonts w:cs="Arial"/>
                <w:color w:val="000000" w:themeColor="text1"/>
                <w:sz w:val="24"/>
                <w:szCs w:val="24"/>
                <w:lang w:val="es-CO"/>
              </w:rPr>
            </w:pPr>
          </w:p>
        </w:tc>
      </w:tr>
      <w:tr w:rsidR="00304AEC" w:rsidRPr="006D343D" w14:paraId="4BA0FE86" w14:textId="77777777" w:rsidTr="002E1D23">
        <w:tc>
          <w:tcPr>
            <w:tcW w:w="2556" w:type="dxa"/>
            <w:tcMar>
              <w:top w:w="90" w:type="dxa"/>
              <w:left w:w="90" w:type="dxa"/>
              <w:bottom w:w="90" w:type="dxa"/>
              <w:right w:w="90" w:type="dxa"/>
            </w:tcMar>
            <w:vAlign w:val="center"/>
          </w:tcPr>
          <w:p w14:paraId="7507D26F" w14:textId="53C00794" w:rsidR="00304AEC" w:rsidRPr="006D343D" w:rsidRDefault="00304AEC" w:rsidP="002E1D23">
            <w:pPr>
              <w:rPr>
                <w:rFonts w:cs="Arial"/>
                <w:color w:val="000000" w:themeColor="text1"/>
                <w:sz w:val="24"/>
                <w:szCs w:val="24"/>
                <w:lang w:val="es-CO"/>
              </w:rPr>
            </w:pPr>
            <w:r w:rsidRPr="006D343D">
              <w:rPr>
                <w:rFonts w:cs="Arial"/>
                <w:color w:val="000000" w:themeColor="text1"/>
                <w:sz w:val="24"/>
                <w:szCs w:val="24"/>
                <w:lang w:val="es-CO"/>
              </w:rPr>
              <w:t>04. Dominio temático del formador</w:t>
            </w:r>
          </w:p>
        </w:tc>
        <w:tc>
          <w:tcPr>
            <w:tcW w:w="2556" w:type="dxa"/>
            <w:tcMar>
              <w:top w:w="90" w:type="dxa"/>
              <w:left w:w="90" w:type="dxa"/>
              <w:bottom w:w="90" w:type="dxa"/>
              <w:right w:w="90" w:type="dxa"/>
            </w:tcMar>
            <w:vAlign w:val="center"/>
          </w:tcPr>
          <w:p w14:paraId="4820E196" w14:textId="16753EFB" w:rsidR="00304AEC" w:rsidRPr="006D343D" w:rsidRDefault="00304AEC" w:rsidP="002E1D23">
            <w:pPr>
              <w:rPr>
                <w:rFonts w:cs="Arial"/>
                <w:color w:val="000000" w:themeColor="text1"/>
                <w:sz w:val="24"/>
                <w:szCs w:val="24"/>
                <w:lang w:val="es-CO"/>
              </w:rPr>
            </w:pPr>
          </w:p>
        </w:tc>
        <w:tc>
          <w:tcPr>
            <w:tcW w:w="2556" w:type="dxa"/>
            <w:tcMar>
              <w:top w:w="90" w:type="dxa"/>
              <w:left w:w="90" w:type="dxa"/>
              <w:bottom w:w="90" w:type="dxa"/>
              <w:right w:w="90" w:type="dxa"/>
            </w:tcMar>
            <w:vAlign w:val="center"/>
          </w:tcPr>
          <w:p w14:paraId="307B1BAC" w14:textId="01D2FE5F" w:rsidR="00304AEC" w:rsidRPr="006D343D" w:rsidRDefault="00304AEC" w:rsidP="002E1D23">
            <w:pPr>
              <w:rPr>
                <w:rFonts w:cs="Arial"/>
                <w:color w:val="000000" w:themeColor="text1"/>
                <w:sz w:val="24"/>
                <w:szCs w:val="24"/>
                <w:lang w:val="es-CO"/>
              </w:rPr>
            </w:pPr>
          </w:p>
        </w:tc>
      </w:tr>
      <w:tr w:rsidR="00304AEC" w:rsidRPr="006D343D" w14:paraId="6F82B710" w14:textId="77777777" w:rsidTr="002E1D23">
        <w:tc>
          <w:tcPr>
            <w:tcW w:w="2556" w:type="dxa"/>
            <w:tcMar>
              <w:top w:w="90" w:type="dxa"/>
              <w:left w:w="90" w:type="dxa"/>
              <w:bottom w:w="90" w:type="dxa"/>
              <w:right w:w="90" w:type="dxa"/>
            </w:tcMar>
            <w:vAlign w:val="center"/>
          </w:tcPr>
          <w:p w14:paraId="7A513650" w14:textId="6FF962F3" w:rsidR="00304AEC" w:rsidRPr="006D343D" w:rsidRDefault="00304AEC" w:rsidP="002E1D23">
            <w:pPr>
              <w:rPr>
                <w:rFonts w:cs="Arial"/>
                <w:color w:val="000000" w:themeColor="text1"/>
                <w:sz w:val="24"/>
                <w:szCs w:val="24"/>
                <w:lang w:val="es-CO"/>
              </w:rPr>
            </w:pPr>
            <w:r w:rsidRPr="006D343D">
              <w:rPr>
                <w:rFonts w:cs="Arial"/>
                <w:color w:val="000000" w:themeColor="text1"/>
                <w:sz w:val="24"/>
                <w:szCs w:val="24"/>
                <w:lang w:val="es-CO"/>
              </w:rPr>
              <w:t>05. Pertinencia de las actividades y evaluaciones</w:t>
            </w:r>
          </w:p>
        </w:tc>
        <w:tc>
          <w:tcPr>
            <w:tcW w:w="2556" w:type="dxa"/>
            <w:tcMar>
              <w:top w:w="90" w:type="dxa"/>
              <w:left w:w="90" w:type="dxa"/>
              <w:bottom w:w="90" w:type="dxa"/>
              <w:right w:w="90" w:type="dxa"/>
            </w:tcMar>
            <w:vAlign w:val="center"/>
          </w:tcPr>
          <w:p w14:paraId="189DA0E3" w14:textId="4364022C" w:rsidR="00304AEC" w:rsidRPr="006D343D" w:rsidRDefault="00304AEC" w:rsidP="002E1D23">
            <w:pPr>
              <w:rPr>
                <w:rFonts w:cs="Arial"/>
                <w:color w:val="000000" w:themeColor="text1"/>
                <w:sz w:val="24"/>
                <w:szCs w:val="24"/>
                <w:lang w:val="es-CO"/>
              </w:rPr>
            </w:pPr>
          </w:p>
        </w:tc>
        <w:tc>
          <w:tcPr>
            <w:tcW w:w="2556" w:type="dxa"/>
            <w:tcMar>
              <w:top w:w="90" w:type="dxa"/>
              <w:left w:w="90" w:type="dxa"/>
              <w:bottom w:w="90" w:type="dxa"/>
              <w:right w:w="90" w:type="dxa"/>
            </w:tcMar>
            <w:vAlign w:val="center"/>
          </w:tcPr>
          <w:p w14:paraId="7231E7D3" w14:textId="6A7C7366" w:rsidR="00304AEC" w:rsidRPr="006D343D" w:rsidRDefault="00304AEC" w:rsidP="002E1D23">
            <w:pPr>
              <w:rPr>
                <w:rFonts w:cs="Arial"/>
                <w:color w:val="000000" w:themeColor="text1"/>
                <w:sz w:val="24"/>
                <w:szCs w:val="24"/>
                <w:lang w:val="es-CO"/>
              </w:rPr>
            </w:pPr>
          </w:p>
        </w:tc>
      </w:tr>
      <w:tr w:rsidR="00304AEC" w:rsidRPr="006D343D" w14:paraId="6EDF2441" w14:textId="77777777" w:rsidTr="002E1D23">
        <w:tc>
          <w:tcPr>
            <w:tcW w:w="2556" w:type="dxa"/>
            <w:tcMar>
              <w:top w:w="90" w:type="dxa"/>
              <w:left w:w="90" w:type="dxa"/>
              <w:bottom w:w="90" w:type="dxa"/>
              <w:right w:w="90" w:type="dxa"/>
            </w:tcMar>
            <w:vAlign w:val="center"/>
          </w:tcPr>
          <w:p w14:paraId="04B5E61D" w14:textId="4CF92CC3" w:rsidR="00304AEC" w:rsidRPr="006D343D" w:rsidRDefault="00304AEC" w:rsidP="002E1D23">
            <w:pPr>
              <w:rPr>
                <w:rFonts w:cs="Arial"/>
                <w:color w:val="000000" w:themeColor="text1"/>
                <w:sz w:val="24"/>
                <w:szCs w:val="24"/>
                <w:lang w:val="es-CO"/>
              </w:rPr>
            </w:pPr>
            <w:r w:rsidRPr="006D343D">
              <w:rPr>
                <w:rFonts w:cs="Arial"/>
                <w:color w:val="000000" w:themeColor="text1"/>
                <w:sz w:val="24"/>
                <w:szCs w:val="24"/>
                <w:lang w:val="es-CO"/>
              </w:rPr>
              <w:t>06. Facilidad de utilización de la plataforma</w:t>
            </w:r>
          </w:p>
        </w:tc>
        <w:tc>
          <w:tcPr>
            <w:tcW w:w="2556" w:type="dxa"/>
            <w:tcMar>
              <w:top w:w="90" w:type="dxa"/>
              <w:left w:w="90" w:type="dxa"/>
              <w:bottom w:w="90" w:type="dxa"/>
              <w:right w:w="90" w:type="dxa"/>
            </w:tcMar>
            <w:vAlign w:val="center"/>
          </w:tcPr>
          <w:p w14:paraId="51499F68" w14:textId="663036D8" w:rsidR="00304AEC" w:rsidRPr="006D343D" w:rsidRDefault="00304AEC" w:rsidP="002E1D23">
            <w:pPr>
              <w:rPr>
                <w:rFonts w:cs="Arial"/>
                <w:color w:val="000000" w:themeColor="text1"/>
                <w:sz w:val="24"/>
                <w:szCs w:val="24"/>
                <w:lang w:val="es-CO"/>
              </w:rPr>
            </w:pPr>
          </w:p>
        </w:tc>
        <w:tc>
          <w:tcPr>
            <w:tcW w:w="2556" w:type="dxa"/>
            <w:tcMar>
              <w:top w:w="90" w:type="dxa"/>
              <w:left w:w="90" w:type="dxa"/>
              <w:bottom w:w="90" w:type="dxa"/>
              <w:right w:w="90" w:type="dxa"/>
            </w:tcMar>
            <w:vAlign w:val="center"/>
          </w:tcPr>
          <w:p w14:paraId="10752D74" w14:textId="0EEE4741" w:rsidR="00304AEC" w:rsidRPr="006D343D" w:rsidRDefault="00304AEC" w:rsidP="002E1D23">
            <w:pPr>
              <w:rPr>
                <w:rFonts w:cs="Arial"/>
                <w:color w:val="000000" w:themeColor="text1"/>
                <w:sz w:val="24"/>
                <w:szCs w:val="24"/>
                <w:lang w:val="es-CO"/>
              </w:rPr>
            </w:pPr>
          </w:p>
        </w:tc>
      </w:tr>
      <w:tr w:rsidR="00304AEC" w:rsidRPr="006D343D" w14:paraId="6E79C61D" w14:textId="77777777" w:rsidTr="002E1D23">
        <w:tc>
          <w:tcPr>
            <w:tcW w:w="2556" w:type="dxa"/>
            <w:tcMar>
              <w:top w:w="90" w:type="dxa"/>
              <w:left w:w="90" w:type="dxa"/>
              <w:bottom w:w="90" w:type="dxa"/>
              <w:right w:w="90" w:type="dxa"/>
            </w:tcMar>
            <w:vAlign w:val="center"/>
          </w:tcPr>
          <w:p w14:paraId="017ED2B8" w14:textId="7B194E37" w:rsidR="00304AEC" w:rsidRPr="006D343D" w:rsidRDefault="00304AEC" w:rsidP="002E1D23">
            <w:pPr>
              <w:rPr>
                <w:rFonts w:cs="Arial"/>
                <w:color w:val="000000" w:themeColor="text1"/>
                <w:sz w:val="24"/>
                <w:szCs w:val="24"/>
                <w:lang w:val="es-CO"/>
              </w:rPr>
            </w:pPr>
            <w:r w:rsidRPr="006D343D">
              <w:rPr>
                <w:rFonts w:cs="Arial"/>
                <w:color w:val="000000" w:themeColor="text1"/>
                <w:sz w:val="24"/>
                <w:szCs w:val="24"/>
                <w:lang w:val="es-CO"/>
              </w:rPr>
              <w:t>07. Atención académica, administrativa y tecnológica</w:t>
            </w:r>
          </w:p>
        </w:tc>
        <w:tc>
          <w:tcPr>
            <w:tcW w:w="2556" w:type="dxa"/>
            <w:tcMar>
              <w:top w:w="90" w:type="dxa"/>
              <w:left w:w="90" w:type="dxa"/>
              <w:bottom w:w="90" w:type="dxa"/>
              <w:right w:w="90" w:type="dxa"/>
            </w:tcMar>
            <w:vAlign w:val="center"/>
          </w:tcPr>
          <w:p w14:paraId="79668F1E" w14:textId="382771DB" w:rsidR="00304AEC" w:rsidRPr="006D343D" w:rsidRDefault="00304AEC" w:rsidP="002E1D23">
            <w:pPr>
              <w:rPr>
                <w:rFonts w:cs="Arial"/>
                <w:color w:val="000000" w:themeColor="text1"/>
                <w:sz w:val="24"/>
                <w:szCs w:val="24"/>
                <w:lang w:val="es-CO"/>
              </w:rPr>
            </w:pPr>
          </w:p>
        </w:tc>
        <w:tc>
          <w:tcPr>
            <w:tcW w:w="2556" w:type="dxa"/>
            <w:tcMar>
              <w:top w:w="90" w:type="dxa"/>
              <w:left w:w="90" w:type="dxa"/>
              <w:bottom w:w="90" w:type="dxa"/>
              <w:right w:w="90" w:type="dxa"/>
            </w:tcMar>
            <w:vAlign w:val="center"/>
          </w:tcPr>
          <w:p w14:paraId="6E8D6D87" w14:textId="4EF8C196" w:rsidR="00304AEC" w:rsidRPr="006D343D" w:rsidRDefault="00304AEC" w:rsidP="002E1D23">
            <w:pPr>
              <w:rPr>
                <w:rFonts w:cs="Arial"/>
                <w:color w:val="000000" w:themeColor="text1"/>
                <w:sz w:val="24"/>
                <w:szCs w:val="24"/>
                <w:lang w:val="es-CO"/>
              </w:rPr>
            </w:pPr>
          </w:p>
        </w:tc>
      </w:tr>
      <w:tr w:rsidR="00304AEC" w:rsidRPr="006D343D" w14:paraId="3F7ED667" w14:textId="77777777" w:rsidTr="002E1D23">
        <w:tc>
          <w:tcPr>
            <w:tcW w:w="2556" w:type="dxa"/>
            <w:tcMar>
              <w:top w:w="90" w:type="dxa"/>
              <w:left w:w="90" w:type="dxa"/>
              <w:bottom w:w="90" w:type="dxa"/>
              <w:right w:w="90" w:type="dxa"/>
            </w:tcMar>
            <w:vAlign w:val="center"/>
          </w:tcPr>
          <w:p w14:paraId="50B23CC5" w14:textId="14F161B2" w:rsidR="00304AEC" w:rsidRPr="006D343D" w:rsidRDefault="00304AEC" w:rsidP="002E1D23">
            <w:pPr>
              <w:rPr>
                <w:rFonts w:cs="Arial"/>
                <w:color w:val="000000" w:themeColor="text1"/>
                <w:sz w:val="24"/>
                <w:szCs w:val="24"/>
                <w:lang w:val="es-CO"/>
              </w:rPr>
            </w:pPr>
            <w:r w:rsidRPr="006D343D">
              <w:rPr>
                <w:rFonts w:cs="Arial"/>
                <w:color w:val="000000" w:themeColor="text1"/>
                <w:sz w:val="24"/>
                <w:szCs w:val="24"/>
                <w:lang w:val="es-CO"/>
              </w:rPr>
              <w:t>08. Percepción general sobre el cumplimiento de las expectativas de formación</w:t>
            </w:r>
          </w:p>
        </w:tc>
        <w:tc>
          <w:tcPr>
            <w:tcW w:w="2556" w:type="dxa"/>
            <w:tcMar>
              <w:top w:w="90" w:type="dxa"/>
              <w:left w:w="90" w:type="dxa"/>
              <w:bottom w:w="90" w:type="dxa"/>
              <w:right w:w="90" w:type="dxa"/>
            </w:tcMar>
            <w:vAlign w:val="center"/>
          </w:tcPr>
          <w:p w14:paraId="60D243AE" w14:textId="3BA20BAE" w:rsidR="00304AEC" w:rsidRPr="006D343D" w:rsidRDefault="00304AEC" w:rsidP="002E1D23">
            <w:pPr>
              <w:rPr>
                <w:rFonts w:cs="Arial"/>
                <w:color w:val="000000" w:themeColor="text1"/>
                <w:sz w:val="24"/>
                <w:szCs w:val="24"/>
                <w:lang w:val="es-CO"/>
              </w:rPr>
            </w:pPr>
          </w:p>
        </w:tc>
        <w:tc>
          <w:tcPr>
            <w:tcW w:w="2556" w:type="dxa"/>
            <w:tcMar>
              <w:top w:w="90" w:type="dxa"/>
              <w:left w:w="90" w:type="dxa"/>
              <w:bottom w:w="90" w:type="dxa"/>
              <w:right w:w="90" w:type="dxa"/>
            </w:tcMar>
            <w:vAlign w:val="center"/>
          </w:tcPr>
          <w:p w14:paraId="7D7B5C8C" w14:textId="46D02ED9" w:rsidR="00304AEC" w:rsidRPr="006D343D" w:rsidRDefault="00304AEC" w:rsidP="002E1D23">
            <w:pPr>
              <w:rPr>
                <w:rFonts w:cs="Arial"/>
                <w:color w:val="000000" w:themeColor="text1"/>
                <w:sz w:val="24"/>
                <w:szCs w:val="24"/>
                <w:lang w:val="es-CO"/>
              </w:rPr>
            </w:pPr>
          </w:p>
        </w:tc>
      </w:tr>
      <w:tr w:rsidR="00304AEC" w:rsidRPr="006D343D" w14:paraId="7BD45279" w14:textId="77777777" w:rsidTr="002E1D23">
        <w:tc>
          <w:tcPr>
            <w:tcW w:w="2556" w:type="dxa"/>
            <w:shd w:val="clear" w:color="auto" w:fill="DDECF0"/>
            <w:tcMar>
              <w:top w:w="90" w:type="dxa"/>
              <w:left w:w="90" w:type="dxa"/>
              <w:bottom w:w="90" w:type="dxa"/>
              <w:right w:w="90" w:type="dxa"/>
            </w:tcMar>
            <w:vAlign w:val="center"/>
          </w:tcPr>
          <w:p w14:paraId="3A63815C" w14:textId="77777777" w:rsidR="00304AEC" w:rsidRPr="006D343D" w:rsidRDefault="00304AEC" w:rsidP="002E1D23">
            <w:pPr>
              <w:rPr>
                <w:rFonts w:cs="Arial"/>
                <w:color w:val="000000" w:themeColor="text1"/>
                <w:sz w:val="24"/>
                <w:szCs w:val="24"/>
                <w:lang w:val="es-CO"/>
              </w:rPr>
            </w:pPr>
            <w:r w:rsidRPr="006D343D">
              <w:rPr>
                <w:rFonts w:cs="Arial"/>
                <w:b/>
                <w:color w:val="000000" w:themeColor="text1"/>
                <w:sz w:val="24"/>
                <w:szCs w:val="24"/>
                <w:lang w:val="es-CO"/>
              </w:rPr>
              <w:t>RESULTADO GENERAL</w:t>
            </w:r>
          </w:p>
        </w:tc>
        <w:tc>
          <w:tcPr>
            <w:tcW w:w="2556" w:type="dxa"/>
            <w:shd w:val="clear" w:color="auto" w:fill="DDECF0"/>
            <w:tcMar>
              <w:top w:w="90" w:type="dxa"/>
              <w:left w:w="90" w:type="dxa"/>
              <w:bottom w:w="90" w:type="dxa"/>
              <w:right w:w="90" w:type="dxa"/>
            </w:tcMar>
            <w:vAlign w:val="center"/>
          </w:tcPr>
          <w:p w14:paraId="166667B0" w14:textId="2C2AF37D" w:rsidR="00304AEC" w:rsidRPr="006D343D" w:rsidRDefault="00304AEC" w:rsidP="002E1D23">
            <w:pPr>
              <w:rPr>
                <w:rFonts w:cs="Arial"/>
                <w:color w:val="000000" w:themeColor="text1"/>
                <w:sz w:val="24"/>
                <w:szCs w:val="24"/>
                <w:lang w:val="es-CO"/>
              </w:rPr>
            </w:pPr>
          </w:p>
        </w:tc>
        <w:tc>
          <w:tcPr>
            <w:tcW w:w="2556" w:type="dxa"/>
            <w:shd w:val="clear" w:color="auto" w:fill="DDECF0"/>
            <w:tcMar>
              <w:top w:w="90" w:type="dxa"/>
              <w:left w:w="90" w:type="dxa"/>
              <w:bottom w:w="90" w:type="dxa"/>
              <w:right w:w="90" w:type="dxa"/>
            </w:tcMar>
            <w:vAlign w:val="center"/>
          </w:tcPr>
          <w:p w14:paraId="71A4866E" w14:textId="108A7EB1" w:rsidR="00304AEC" w:rsidRPr="006D343D" w:rsidRDefault="00304AEC" w:rsidP="002E1D23">
            <w:pPr>
              <w:rPr>
                <w:rFonts w:cs="Arial"/>
                <w:color w:val="000000" w:themeColor="text1"/>
                <w:sz w:val="24"/>
                <w:szCs w:val="24"/>
                <w:lang w:val="es-CO"/>
              </w:rPr>
            </w:pPr>
          </w:p>
        </w:tc>
      </w:tr>
    </w:tbl>
    <w:p w14:paraId="1981D819" w14:textId="77777777" w:rsidR="006D343D" w:rsidRDefault="006D343D" w:rsidP="009A4550">
      <w:pPr>
        <w:rPr>
          <w:color w:val="000000" w:themeColor="text1"/>
          <w:lang w:val="es-CO"/>
        </w:rPr>
      </w:pPr>
    </w:p>
    <w:p w14:paraId="1B6CE93D" w14:textId="59CC9BCC" w:rsidR="009A4550" w:rsidRPr="006D343D" w:rsidRDefault="009A4550" w:rsidP="009A4550">
      <w:pPr>
        <w:rPr>
          <w:color w:val="000000" w:themeColor="text1"/>
          <w:lang w:val="es-CO"/>
        </w:rPr>
      </w:pPr>
      <w:r w:rsidRPr="006D343D">
        <w:rPr>
          <w:color w:val="000000" w:themeColor="text1"/>
          <w:lang w:val="es-CO"/>
        </w:rPr>
        <w:t>Rangos orientativos de lectura (no oficiales): 1,00–1,79 = Muy desfavorable; 1,80–2,59 = Desfavorable; 2,60–3,39 = Intermedia; 3,40–4,19 = Favorable; 4,20–5,00 = Muy favorable. Estos rangos son convenciones internas y deben interpretarse junto con comentarios, evidencia y cobertura de respuestas.</w:t>
      </w:r>
    </w:p>
    <w:p w14:paraId="3C3C979C" w14:textId="77777777" w:rsidR="009A4550" w:rsidRPr="009A4550" w:rsidRDefault="009A4550" w:rsidP="009A4550">
      <w:pPr>
        <w:pStyle w:val="Ttulo1"/>
        <w:rPr>
          <w:lang w:val="es-CO"/>
        </w:rPr>
      </w:pPr>
      <w:r w:rsidRPr="009A4550">
        <w:rPr>
          <w:lang w:val="es-CO"/>
        </w:rPr>
        <w:lastRenderedPageBreak/>
        <w:t>Plan de mejoramiento</w:t>
      </w:r>
    </w:p>
    <w:tbl>
      <w:tblPr>
        <w:tblStyle w:val="Tablaconcuadrcula"/>
        <w:tblW w:w="0" w:type="auto"/>
        <w:tblLook w:val="04A0" w:firstRow="1" w:lastRow="0" w:firstColumn="1" w:lastColumn="0" w:noHBand="0" w:noVBand="1"/>
      </w:tblPr>
      <w:tblGrid>
        <w:gridCol w:w="2556"/>
        <w:gridCol w:w="2556"/>
        <w:gridCol w:w="2556"/>
        <w:gridCol w:w="2556"/>
      </w:tblGrid>
      <w:tr w:rsidR="009A4550" w:rsidRPr="006D343D" w14:paraId="64C18C1D" w14:textId="77777777" w:rsidTr="002E1D23">
        <w:tc>
          <w:tcPr>
            <w:tcW w:w="2556" w:type="dxa"/>
            <w:shd w:val="clear" w:color="auto" w:fill="DDECF0"/>
            <w:tcMar>
              <w:top w:w="90" w:type="dxa"/>
              <w:left w:w="90" w:type="dxa"/>
              <w:bottom w:w="90" w:type="dxa"/>
              <w:right w:w="90" w:type="dxa"/>
            </w:tcMar>
            <w:vAlign w:val="center"/>
          </w:tcPr>
          <w:p w14:paraId="7B911C53" w14:textId="77777777" w:rsidR="009A4550" w:rsidRPr="006D343D" w:rsidRDefault="009A4550" w:rsidP="002E1D23">
            <w:pPr>
              <w:rPr>
                <w:sz w:val="24"/>
                <w:szCs w:val="24"/>
                <w:lang w:val="es-CO"/>
              </w:rPr>
            </w:pPr>
            <w:r w:rsidRPr="006D343D">
              <w:rPr>
                <w:b/>
                <w:color w:val="23303A"/>
                <w:sz w:val="24"/>
                <w:szCs w:val="24"/>
                <w:lang w:val="es-CO"/>
              </w:rPr>
              <w:t>Hallazgo / dimensión</w:t>
            </w:r>
          </w:p>
        </w:tc>
        <w:tc>
          <w:tcPr>
            <w:tcW w:w="2556" w:type="dxa"/>
            <w:shd w:val="clear" w:color="auto" w:fill="DDECF0"/>
            <w:tcMar>
              <w:top w:w="90" w:type="dxa"/>
              <w:left w:w="90" w:type="dxa"/>
              <w:bottom w:w="90" w:type="dxa"/>
              <w:right w:w="90" w:type="dxa"/>
            </w:tcMar>
            <w:vAlign w:val="center"/>
          </w:tcPr>
          <w:p w14:paraId="08F8A87F" w14:textId="77777777" w:rsidR="009A4550" w:rsidRPr="006D343D" w:rsidRDefault="009A4550" w:rsidP="002E1D23">
            <w:pPr>
              <w:rPr>
                <w:sz w:val="24"/>
                <w:szCs w:val="24"/>
                <w:lang w:val="es-CO"/>
              </w:rPr>
            </w:pPr>
            <w:r w:rsidRPr="006D343D">
              <w:rPr>
                <w:b/>
                <w:color w:val="23303A"/>
                <w:sz w:val="24"/>
                <w:szCs w:val="24"/>
                <w:lang w:val="es-CO"/>
              </w:rPr>
              <w:t>Acción de mejora</w:t>
            </w:r>
          </w:p>
        </w:tc>
        <w:tc>
          <w:tcPr>
            <w:tcW w:w="2556" w:type="dxa"/>
            <w:shd w:val="clear" w:color="auto" w:fill="DDECF0"/>
            <w:tcMar>
              <w:top w:w="90" w:type="dxa"/>
              <w:left w:w="90" w:type="dxa"/>
              <w:bottom w:w="90" w:type="dxa"/>
              <w:right w:w="90" w:type="dxa"/>
            </w:tcMar>
            <w:vAlign w:val="center"/>
          </w:tcPr>
          <w:p w14:paraId="4664CBDB" w14:textId="77777777" w:rsidR="009A4550" w:rsidRPr="006D343D" w:rsidRDefault="009A4550" w:rsidP="002E1D23">
            <w:pPr>
              <w:rPr>
                <w:sz w:val="24"/>
                <w:szCs w:val="24"/>
                <w:lang w:val="es-CO"/>
              </w:rPr>
            </w:pPr>
            <w:r w:rsidRPr="006D343D">
              <w:rPr>
                <w:b/>
                <w:color w:val="23303A"/>
                <w:sz w:val="24"/>
                <w:szCs w:val="24"/>
                <w:lang w:val="es-CO"/>
              </w:rPr>
              <w:t>Responsable</w:t>
            </w:r>
          </w:p>
        </w:tc>
        <w:tc>
          <w:tcPr>
            <w:tcW w:w="2556" w:type="dxa"/>
            <w:shd w:val="clear" w:color="auto" w:fill="DDECF0"/>
            <w:tcMar>
              <w:top w:w="90" w:type="dxa"/>
              <w:left w:w="90" w:type="dxa"/>
              <w:bottom w:w="90" w:type="dxa"/>
              <w:right w:w="90" w:type="dxa"/>
            </w:tcMar>
            <w:vAlign w:val="center"/>
          </w:tcPr>
          <w:p w14:paraId="23ED617C" w14:textId="77777777" w:rsidR="009A4550" w:rsidRPr="006D343D" w:rsidRDefault="009A4550" w:rsidP="002E1D23">
            <w:pPr>
              <w:rPr>
                <w:sz w:val="24"/>
                <w:szCs w:val="24"/>
                <w:lang w:val="es-CO"/>
              </w:rPr>
            </w:pPr>
            <w:r w:rsidRPr="006D343D">
              <w:rPr>
                <w:b/>
                <w:color w:val="23303A"/>
                <w:sz w:val="24"/>
                <w:szCs w:val="24"/>
                <w:lang w:val="es-CO"/>
              </w:rPr>
              <w:t>Fecha y evidencia de seguimiento</w:t>
            </w:r>
          </w:p>
        </w:tc>
      </w:tr>
      <w:tr w:rsidR="009A4550" w:rsidRPr="006D343D" w14:paraId="5B1743A9" w14:textId="77777777" w:rsidTr="002E1D23">
        <w:tc>
          <w:tcPr>
            <w:tcW w:w="2556" w:type="dxa"/>
            <w:tcMar>
              <w:top w:w="90" w:type="dxa"/>
              <w:left w:w="90" w:type="dxa"/>
              <w:bottom w:w="90" w:type="dxa"/>
              <w:right w:w="90" w:type="dxa"/>
            </w:tcMar>
            <w:vAlign w:val="center"/>
          </w:tcPr>
          <w:p w14:paraId="70292BF8" w14:textId="77777777" w:rsidR="009A4550" w:rsidRPr="006D343D" w:rsidRDefault="009A4550" w:rsidP="002E1D23">
            <w:pPr>
              <w:rPr>
                <w:sz w:val="24"/>
                <w:szCs w:val="24"/>
                <w:lang w:val="es-CO"/>
              </w:rPr>
            </w:pPr>
            <w:r w:rsidRPr="006D343D">
              <w:rPr>
                <w:color w:val="23303A"/>
                <w:sz w:val="24"/>
                <w:szCs w:val="24"/>
                <w:lang w:val="es-CO"/>
              </w:rPr>
              <w:br/>
            </w:r>
            <w:r w:rsidRPr="006D343D">
              <w:rPr>
                <w:color w:val="23303A"/>
                <w:sz w:val="24"/>
                <w:szCs w:val="24"/>
                <w:lang w:val="es-CO"/>
              </w:rPr>
              <w:br/>
            </w:r>
          </w:p>
        </w:tc>
        <w:tc>
          <w:tcPr>
            <w:tcW w:w="2556" w:type="dxa"/>
            <w:tcMar>
              <w:top w:w="90" w:type="dxa"/>
              <w:left w:w="90" w:type="dxa"/>
              <w:bottom w:w="90" w:type="dxa"/>
              <w:right w:w="90" w:type="dxa"/>
            </w:tcMar>
            <w:vAlign w:val="center"/>
          </w:tcPr>
          <w:p w14:paraId="7688B776" w14:textId="77777777" w:rsidR="009A4550" w:rsidRPr="006D343D" w:rsidRDefault="009A4550" w:rsidP="002E1D23">
            <w:pPr>
              <w:rPr>
                <w:sz w:val="24"/>
                <w:szCs w:val="24"/>
                <w:lang w:val="es-CO"/>
              </w:rPr>
            </w:pPr>
            <w:r w:rsidRPr="006D343D">
              <w:rPr>
                <w:color w:val="23303A"/>
                <w:sz w:val="24"/>
                <w:szCs w:val="24"/>
                <w:lang w:val="es-CO"/>
              </w:rPr>
              <w:br/>
            </w:r>
            <w:r w:rsidRPr="006D343D">
              <w:rPr>
                <w:color w:val="23303A"/>
                <w:sz w:val="24"/>
                <w:szCs w:val="24"/>
                <w:lang w:val="es-CO"/>
              </w:rPr>
              <w:br/>
            </w:r>
          </w:p>
        </w:tc>
        <w:tc>
          <w:tcPr>
            <w:tcW w:w="2556" w:type="dxa"/>
            <w:tcMar>
              <w:top w:w="90" w:type="dxa"/>
              <w:left w:w="90" w:type="dxa"/>
              <w:bottom w:w="90" w:type="dxa"/>
              <w:right w:w="90" w:type="dxa"/>
            </w:tcMar>
            <w:vAlign w:val="center"/>
          </w:tcPr>
          <w:p w14:paraId="75F31922" w14:textId="77777777" w:rsidR="009A4550" w:rsidRPr="006D343D" w:rsidRDefault="009A4550" w:rsidP="002E1D23">
            <w:pPr>
              <w:rPr>
                <w:sz w:val="24"/>
                <w:szCs w:val="24"/>
                <w:lang w:val="es-CO"/>
              </w:rPr>
            </w:pPr>
            <w:r w:rsidRPr="006D343D">
              <w:rPr>
                <w:color w:val="23303A"/>
                <w:sz w:val="24"/>
                <w:szCs w:val="24"/>
                <w:lang w:val="es-CO"/>
              </w:rPr>
              <w:br/>
            </w:r>
            <w:r w:rsidRPr="006D343D">
              <w:rPr>
                <w:color w:val="23303A"/>
                <w:sz w:val="24"/>
                <w:szCs w:val="24"/>
                <w:lang w:val="es-CO"/>
              </w:rPr>
              <w:br/>
            </w:r>
          </w:p>
        </w:tc>
        <w:tc>
          <w:tcPr>
            <w:tcW w:w="2556" w:type="dxa"/>
            <w:tcMar>
              <w:top w:w="90" w:type="dxa"/>
              <w:left w:w="90" w:type="dxa"/>
              <w:bottom w:w="90" w:type="dxa"/>
              <w:right w:w="90" w:type="dxa"/>
            </w:tcMar>
            <w:vAlign w:val="center"/>
          </w:tcPr>
          <w:p w14:paraId="0A182384" w14:textId="77777777" w:rsidR="009A4550" w:rsidRPr="006D343D" w:rsidRDefault="009A4550" w:rsidP="002E1D23">
            <w:pPr>
              <w:rPr>
                <w:sz w:val="24"/>
                <w:szCs w:val="24"/>
                <w:lang w:val="es-CO"/>
              </w:rPr>
            </w:pPr>
            <w:r w:rsidRPr="006D343D">
              <w:rPr>
                <w:color w:val="23303A"/>
                <w:sz w:val="24"/>
                <w:szCs w:val="24"/>
                <w:lang w:val="es-CO"/>
              </w:rPr>
              <w:br/>
            </w:r>
            <w:r w:rsidRPr="006D343D">
              <w:rPr>
                <w:color w:val="23303A"/>
                <w:sz w:val="24"/>
                <w:szCs w:val="24"/>
                <w:lang w:val="es-CO"/>
              </w:rPr>
              <w:br/>
            </w:r>
          </w:p>
        </w:tc>
      </w:tr>
      <w:tr w:rsidR="009A4550" w:rsidRPr="006D343D" w14:paraId="7B828965" w14:textId="77777777" w:rsidTr="002E1D23">
        <w:tc>
          <w:tcPr>
            <w:tcW w:w="2556" w:type="dxa"/>
            <w:tcMar>
              <w:top w:w="90" w:type="dxa"/>
              <w:left w:w="90" w:type="dxa"/>
              <w:bottom w:w="90" w:type="dxa"/>
              <w:right w:w="90" w:type="dxa"/>
            </w:tcMar>
            <w:vAlign w:val="center"/>
          </w:tcPr>
          <w:p w14:paraId="268B99E4" w14:textId="77777777" w:rsidR="009A4550" w:rsidRPr="006D343D" w:rsidRDefault="009A4550" w:rsidP="002E1D23">
            <w:pPr>
              <w:rPr>
                <w:sz w:val="24"/>
                <w:szCs w:val="24"/>
                <w:lang w:val="es-CO"/>
              </w:rPr>
            </w:pPr>
            <w:r w:rsidRPr="006D343D">
              <w:rPr>
                <w:color w:val="23303A"/>
                <w:sz w:val="24"/>
                <w:szCs w:val="24"/>
                <w:lang w:val="es-CO"/>
              </w:rPr>
              <w:br/>
            </w:r>
            <w:r w:rsidRPr="006D343D">
              <w:rPr>
                <w:color w:val="23303A"/>
                <w:sz w:val="24"/>
                <w:szCs w:val="24"/>
                <w:lang w:val="es-CO"/>
              </w:rPr>
              <w:br/>
            </w:r>
          </w:p>
        </w:tc>
        <w:tc>
          <w:tcPr>
            <w:tcW w:w="2556" w:type="dxa"/>
            <w:tcMar>
              <w:top w:w="90" w:type="dxa"/>
              <w:left w:w="90" w:type="dxa"/>
              <w:bottom w:w="90" w:type="dxa"/>
              <w:right w:w="90" w:type="dxa"/>
            </w:tcMar>
            <w:vAlign w:val="center"/>
          </w:tcPr>
          <w:p w14:paraId="549B7E18" w14:textId="77777777" w:rsidR="009A4550" w:rsidRPr="006D343D" w:rsidRDefault="009A4550" w:rsidP="002E1D23">
            <w:pPr>
              <w:rPr>
                <w:sz w:val="24"/>
                <w:szCs w:val="24"/>
                <w:lang w:val="es-CO"/>
              </w:rPr>
            </w:pPr>
            <w:r w:rsidRPr="006D343D">
              <w:rPr>
                <w:color w:val="23303A"/>
                <w:sz w:val="24"/>
                <w:szCs w:val="24"/>
                <w:lang w:val="es-CO"/>
              </w:rPr>
              <w:br/>
            </w:r>
            <w:r w:rsidRPr="006D343D">
              <w:rPr>
                <w:color w:val="23303A"/>
                <w:sz w:val="24"/>
                <w:szCs w:val="24"/>
                <w:lang w:val="es-CO"/>
              </w:rPr>
              <w:br/>
            </w:r>
          </w:p>
        </w:tc>
        <w:tc>
          <w:tcPr>
            <w:tcW w:w="2556" w:type="dxa"/>
            <w:tcMar>
              <w:top w:w="90" w:type="dxa"/>
              <w:left w:w="90" w:type="dxa"/>
              <w:bottom w:w="90" w:type="dxa"/>
              <w:right w:w="90" w:type="dxa"/>
            </w:tcMar>
            <w:vAlign w:val="center"/>
          </w:tcPr>
          <w:p w14:paraId="6C413662" w14:textId="77777777" w:rsidR="009A4550" w:rsidRPr="006D343D" w:rsidRDefault="009A4550" w:rsidP="002E1D23">
            <w:pPr>
              <w:rPr>
                <w:sz w:val="24"/>
                <w:szCs w:val="24"/>
                <w:lang w:val="es-CO"/>
              </w:rPr>
            </w:pPr>
            <w:r w:rsidRPr="006D343D">
              <w:rPr>
                <w:color w:val="23303A"/>
                <w:sz w:val="24"/>
                <w:szCs w:val="24"/>
                <w:lang w:val="es-CO"/>
              </w:rPr>
              <w:br/>
            </w:r>
            <w:r w:rsidRPr="006D343D">
              <w:rPr>
                <w:color w:val="23303A"/>
                <w:sz w:val="24"/>
                <w:szCs w:val="24"/>
                <w:lang w:val="es-CO"/>
              </w:rPr>
              <w:br/>
            </w:r>
          </w:p>
        </w:tc>
        <w:tc>
          <w:tcPr>
            <w:tcW w:w="2556" w:type="dxa"/>
            <w:tcMar>
              <w:top w:w="90" w:type="dxa"/>
              <w:left w:w="90" w:type="dxa"/>
              <w:bottom w:w="90" w:type="dxa"/>
              <w:right w:w="90" w:type="dxa"/>
            </w:tcMar>
            <w:vAlign w:val="center"/>
          </w:tcPr>
          <w:p w14:paraId="1CD03B60" w14:textId="77777777" w:rsidR="009A4550" w:rsidRPr="006D343D" w:rsidRDefault="009A4550" w:rsidP="002E1D23">
            <w:pPr>
              <w:rPr>
                <w:sz w:val="24"/>
                <w:szCs w:val="24"/>
                <w:lang w:val="es-CO"/>
              </w:rPr>
            </w:pPr>
            <w:r w:rsidRPr="006D343D">
              <w:rPr>
                <w:color w:val="23303A"/>
                <w:sz w:val="24"/>
                <w:szCs w:val="24"/>
                <w:lang w:val="es-CO"/>
              </w:rPr>
              <w:br/>
            </w:r>
            <w:r w:rsidRPr="006D343D">
              <w:rPr>
                <w:color w:val="23303A"/>
                <w:sz w:val="24"/>
                <w:szCs w:val="24"/>
                <w:lang w:val="es-CO"/>
              </w:rPr>
              <w:br/>
            </w:r>
          </w:p>
        </w:tc>
      </w:tr>
      <w:tr w:rsidR="009A4550" w:rsidRPr="006D343D" w14:paraId="51DD9E46" w14:textId="77777777" w:rsidTr="002E1D23">
        <w:tc>
          <w:tcPr>
            <w:tcW w:w="2556" w:type="dxa"/>
            <w:tcMar>
              <w:top w:w="90" w:type="dxa"/>
              <w:left w:w="90" w:type="dxa"/>
              <w:bottom w:w="90" w:type="dxa"/>
              <w:right w:w="90" w:type="dxa"/>
            </w:tcMar>
            <w:vAlign w:val="center"/>
          </w:tcPr>
          <w:p w14:paraId="59DDD862" w14:textId="77777777" w:rsidR="009A4550" w:rsidRPr="006D343D" w:rsidRDefault="009A4550" w:rsidP="002E1D23">
            <w:pPr>
              <w:rPr>
                <w:sz w:val="24"/>
                <w:szCs w:val="24"/>
                <w:lang w:val="es-CO"/>
              </w:rPr>
            </w:pPr>
            <w:r w:rsidRPr="006D343D">
              <w:rPr>
                <w:color w:val="23303A"/>
                <w:sz w:val="24"/>
                <w:szCs w:val="24"/>
                <w:lang w:val="es-CO"/>
              </w:rPr>
              <w:br/>
            </w:r>
            <w:r w:rsidRPr="006D343D">
              <w:rPr>
                <w:color w:val="23303A"/>
                <w:sz w:val="24"/>
                <w:szCs w:val="24"/>
                <w:lang w:val="es-CO"/>
              </w:rPr>
              <w:br/>
            </w:r>
          </w:p>
        </w:tc>
        <w:tc>
          <w:tcPr>
            <w:tcW w:w="2556" w:type="dxa"/>
            <w:tcMar>
              <w:top w:w="90" w:type="dxa"/>
              <w:left w:w="90" w:type="dxa"/>
              <w:bottom w:w="90" w:type="dxa"/>
              <w:right w:w="90" w:type="dxa"/>
            </w:tcMar>
            <w:vAlign w:val="center"/>
          </w:tcPr>
          <w:p w14:paraId="2EC308A3" w14:textId="77777777" w:rsidR="009A4550" w:rsidRPr="006D343D" w:rsidRDefault="009A4550" w:rsidP="002E1D23">
            <w:pPr>
              <w:rPr>
                <w:sz w:val="24"/>
                <w:szCs w:val="24"/>
                <w:lang w:val="es-CO"/>
              </w:rPr>
            </w:pPr>
            <w:r w:rsidRPr="006D343D">
              <w:rPr>
                <w:color w:val="23303A"/>
                <w:sz w:val="24"/>
                <w:szCs w:val="24"/>
                <w:lang w:val="es-CO"/>
              </w:rPr>
              <w:br/>
            </w:r>
            <w:r w:rsidRPr="006D343D">
              <w:rPr>
                <w:color w:val="23303A"/>
                <w:sz w:val="24"/>
                <w:szCs w:val="24"/>
                <w:lang w:val="es-CO"/>
              </w:rPr>
              <w:br/>
            </w:r>
          </w:p>
        </w:tc>
        <w:tc>
          <w:tcPr>
            <w:tcW w:w="2556" w:type="dxa"/>
            <w:tcMar>
              <w:top w:w="90" w:type="dxa"/>
              <w:left w:w="90" w:type="dxa"/>
              <w:bottom w:w="90" w:type="dxa"/>
              <w:right w:w="90" w:type="dxa"/>
            </w:tcMar>
            <w:vAlign w:val="center"/>
          </w:tcPr>
          <w:p w14:paraId="0B2F1150" w14:textId="77777777" w:rsidR="009A4550" w:rsidRPr="006D343D" w:rsidRDefault="009A4550" w:rsidP="002E1D23">
            <w:pPr>
              <w:rPr>
                <w:sz w:val="24"/>
                <w:szCs w:val="24"/>
                <w:lang w:val="es-CO"/>
              </w:rPr>
            </w:pPr>
            <w:r w:rsidRPr="006D343D">
              <w:rPr>
                <w:color w:val="23303A"/>
                <w:sz w:val="24"/>
                <w:szCs w:val="24"/>
                <w:lang w:val="es-CO"/>
              </w:rPr>
              <w:br/>
            </w:r>
            <w:r w:rsidRPr="006D343D">
              <w:rPr>
                <w:color w:val="23303A"/>
                <w:sz w:val="24"/>
                <w:szCs w:val="24"/>
                <w:lang w:val="es-CO"/>
              </w:rPr>
              <w:br/>
            </w:r>
          </w:p>
        </w:tc>
        <w:tc>
          <w:tcPr>
            <w:tcW w:w="2556" w:type="dxa"/>
            <w:tcMar>
              <w:top w:w="90" w:type="dxa"/>
              <w:left w:w="90" w:type="dxa"/>
              <w:bottom w:w="90" w:type="dxa"/>
              <w:right w:w="90" w:type="dxa"/>
            </w:tcMar>
            <w:vAlign w:val="center"/>
          </w:tcPr>
          <w:p w14:paraId="27B7D11A" w14:textId="77777777" w:rsidR="009A4550" w:rsidRPr="006D343D" w:rsidRDefault="009A4550" w:rsidP="002E1D23">
            <w:pPr>
              <w:rPr>
                <w:sz w:val="24"/>
                <w:szCs w:val="24"/>
                <w:lang w:val="es-CO"/>
              </w:rPr>
            </w:pPr>
            <w:r w:rsidRPr="006D343D">
              <w:rPr>
                <w:color w:val="23303A"/>
                <w:sz w:val="24"/>
                <w:szCs w:val="24"/>
                <w:lang w:val="es-CO"/>
              </w:rPr>
              <w:br/>
            </w:r>
            <w:r w:rsidRPr="006D343D">
              <w:rPr>
                <w:color w:val="23303A"/>
                <w:sz w:val="24"/>
                <w:szCs w:val="24"/>
                <w:lang w:val="es-CO"/>
              </w:rPr>
              <w:br/>
            </w:r>
          </w:p>
        </w:tc>
      </w:tr>
      <w:tr w:rsidR="009A4550" w:rsidRPr="006D343D" w14:paraId="32053115" w14:textId="77777777" w:rsidTr="002E1D23">
        <w:tc>
          <w:tcPr>
            <w:tcW w:w="2556" w:type="dxa"/>
            <w:tcMar>
              <w:top w:w="90" w:type="dxa"/>
              <w:left w:w="90" w:type="dxa"/>
              <w:bottom w:w="90" w:type="dxa"/>
              <w:right w:w="90" w:type="dxa"/>
            </w:tcMar>
            <w:vAlign w:val="center"/>
          </w:tcPr>
          <w:p w14:paraId="3E0DB660" w14:textId="77777777" w:rsidR="009A4550" w:rsidRPr="006D343D" w:rsidRDefault="009A4550" w:rsidP="002E1D23">
            <w:pPr>
              <w:rPr>
                <w:sz w:val="24"/>
                <w:szCs w:val="24"/>
                <w:lang w:val="es-CO"/>
              </w:rPr>
            </w:pPr>
            <w:r w:rsidRPr="006D343D">
              <w:rPr>
                <w:color w:val="23303A"/>
                <w:sz w:val="24"/>
                <w:szCs w:val="24"/>
                <w:lang w:val="es-CO"/>
              </w:rPr>
              <w:br/>
            </w:r>
            <w:r w:rsidRPr="006D343D">
              <w:rPr>
                <w:color w:val="23303A"/>
                <w:sz w:val="24"/>
                <w:szCs w:val="24"/>
                <w:lang w:val="es-CO"/>
              </w:rPr>
              <w:br/>
            </w:r>
          </w:p>
        </w:tc>
        <w:tc>
          <w:tcPr>
            <w:tcW w:w="2556" w:type="dxa"/>
            <w:tcMar>
              <w:top w:w="90" w:type="dxa"/>
              <w:left w:w="90" w:type="dxa"/>
              <w:bottom w:w="90" w:type="dxa"/>
              <w:right w:w="90" w:type="dxa"/>
            </w:tcMar>
            <w:vAlign w:val="center"/>
          </w:tcPr>
          <w:p w14:paraId="2F1A5DA3" w14:textId="77777777" w:rsidR="009A4550" w:rsidRPr="006D343D" w:rsidRDefault="009A4550" w:rsidP="002E1D23">
            <w:pPr>
              <w:rPr>
                <w:sz w:val="24"/>
                <w:szCs w:val="24"/>
                <w:lang w:val="es-CO"/>
              </w:rPr>
            </w:pPr>
            <w:r w:rsidRPr="006D343D">
              <w:rPr>
                <w:color w:val="23303A"/>
                <w:sz w:val="24"/>
                <w:szCs w:val="24"/>
                <w:lang w:val="es-CO"/>
              </w:rPr>
              <w:br/>
            </w:r>
            <w:r w:rsidRPr="006D343D">
              <w:rPr>
                <w:color w:val="23303A"/>
                <w:sz w:val="24"/>
                <w:szCs w:val="24"/>
                <w:lang w:val="es-CO"/>
              </w:rPr>
              <w:br/>
            </w:r>
          </w:p>
        </w:tc>
        <w:tc>
          <w:tcPr>
            <w:tcW w:w="2556" w:type="dxa"/>
            <w:tcMar>
              <w:top w:w="90" w:type="dxa"/>
              <w:left w:w="90" w:type="dxa"/>
              <w:bottom w:w="90" w:type="dxa"/>
              <w:right w:w="90" w:type="dxa"/>
            </w:tcMar>
            <w:vAlign w:val="center"/>
          </w:tcPr>
          <w:p w14:paraId="21870B1C" w14:textId="77777777" w:rsidR="009A4550" w:rsidRPr="006D343D" w:rsidRDefault="009A4550" w:rsidP="002E1D23">
            <w:pPr>
              <w:rPr>
                <w:sz w:val="24"/>
                <w:szCs w:val="24"/>
                <w:lang w:val="es-CO"/>
              </w:rPr>
            </w:pPr>
            <w:r w:rsidRPr="006D343D">
              <w:rPr>
                <w:color w:val="23303A"/>
                <w:sz w:val="24"/>
                <w:szCs w:val="24"/>
                <w:lang w:val="es-CO"/>
              </w:rPr>
              <w:br/>
            </w:r>
            <w:r w:rsidRPr="006D343D">
              <w:rPr>
                <w:color w:val="23303A"/>
                <w:sz w:val="24"/>
                <w:szCs w:val="24"/>
                <w:lang w:val="es-CO"/>
              </w:rPr>
              <w:br/>
            </w:r>
          </w:p>
        </w:tc>
        <w:tc>
          <w:tcPr>
            <w:tcW w:w="2556" w:type="dxa"/>
            <w:tcMar>
              <w:top w:w="90" w:type="dxa"/>
              <w:left w:w="90" w:type="dxa"/>
              <w:bottom w:w="90" w:type="dxa"/>
              <w:right w:w="90" w:type="dxa"/>
            </w:tcMar>
            <w:vAlign w:val="center"/>
          </w:tcPr>
          <w:p w14:paraId="54C2034B" w14:textId="77777777" w:rsidR="009A4550" w:rsidRPr="006D343D" w:rsidRDefault="009A4550" w:rsidP="002E1D23">
            <w:pPr>
              <w:rPr>
                <w:sz w:val="24"/>
                <w:szCs w:val="24"/>
                <w:lang w:val="es-CO"/>
              </w:rPr>
            </w:pPr>
            <w:r w:rsidRPr="006D343D">
              <w:rPr>
                <w:color w:val="23303A"/>
                <w:sz w:val="24"/>
                <w:szCs w:val="24"/>
                <w:lang w:val="es-CO"/>
              </w:rPr>
              <w:br/>
            </w:r>
            <w:r w:rsidRPr="006D343D">
              <w:rPr>
                <w:color w:val="23303A"/>
                <w:sz w:val="24"/>
                <w:szCs w:val="24"/>
                <w:lang w:val="es-CO"/>
              </w:rPr>
              <w:br/>
            </w:r>
          </w:p>
        </w:tc>
      </w:tr>
    </w:tbl>
    <w:p w14:paraId="4A711FF3" w14:textId="77777777" w:rsidR="006D343D" w:rsidRDefault="006D343D" w:rsidP="009A4550">
      <w:pPr>
        <w:rPr>
          <w:lang w:val="es-CO"/>
        </w:rPr>
      </w:pPr>
    </w:p>
    <w:p w14:paraId="0C38CE7F" w14:textId="07510673" w:rsidR="009A4550" w:rsidRPr="006D343D" w:rsidRDefault="009A4550" w:rsidP="009A4550">
      <w:pPr>
        <w:rPr>
          <w:sz w:val="24"/>
          <w:szCs w:val="24"/>
          <w:lang w:val="es-CO"/>
        </w:rPr>
      </w:pPr>
      <w:r w:rsidRPr="006D343D">
        <w:rPr>
          <w:sz w:val="24"/>
          <w:szCs w:val="24"/>
          <w:lang w:val="es-CO"/>
        </w:rPr>
        <w:t>Fortalezas identificadas: ___________________________________________________________________________</w:t>
      </w:r>
    </w:p>
    <w:p w14:paraId="7A5685C5" w14:textId="12C797F3" w:rsidR="009A4550" w:rsidRDefault="009A4550" w:rsidP="009A4550">
      <w:pPr>
        <w:rPr>
          <w:sz w:val="24"/>
          <w:szCs w:val="24"/>
          <w:lang w:val="es-CO"/>
        </w:rPr>
      </w:pPr>
      <w:r w:rsidRPr="006D343D">
        <w:rPr>
          <w:sz w:val="24"/>
          <w:szCs w:val="24"/>
          <w:lang w:val="es-CO"/>
        </w:rPr>
        <w:t>Prioridades de mejora: ____________________________________________________________________________</w:t>
      </w:r>
    </w:p>
    <w:p w14:paraId="0E1D135B" w14:textId="77777777" w:rsidR="006D343D" w:rsidRPr="006D343D" w:rsidRDefault="006D343D" w:rsidP="009A4550">
      <w:pPr>
        <w:rPr>
          <w:sz w:val="24"/>
          <w:szCs w:val="24"/>
          <w:lang w:val="es-CO"/>
        </w:rPr>
      </w:pPr>
    </w:p>
    <w:p w14:paraId="6456DA23" w14:textId="6E12B41F" w:rsidR="009A4550" w:rsidRPr="006D343D" w:rsidRDefault="009A4550" w:rsidP="009A4550">
      <w:pPr>
        <w:rPr>
          <w:sz w:val="24"/>
          <w:szCs w:val="24"/>
          <w:lang w:val="es-CO"/>
        </w:rPr>
      </w:pPr>
      <w:r w:rsidRPr="006D343D">
        <w:rPr>
          <w:sz w:val="24"/>
          <w:szCs w:val="24"/>
          <w:lang w:val="es-CO"/>
        </w:rPr>
        <w:t>Responsable de la consolidación: ______________________________   Fecha: ___</w:t>
      </w:r>
      <w:r w:rsidR="006D343D">
        <w:rPr>
          <w:sz w:val="24"/>
          <w:szCs w:val="24"/>
          <w:lang w:val="es-CO"/>
        </w:rPr>
        <w:t>________</w:t>
      </w:r>
    </w:p>
    <w:p w14:paraId="69CDA799" w14:textId="77777777" w:rsidR="009A4550" w:rsidRPr="006D343D" w:rsidRDefault="009A4550" w:rsidP="009A4550">
      <w:pPr>
        <w:rPr>
          <w:sz w:val="24"/>
          <w:szCs w:val="24"/>
          <w:lang w:val="es-CO"/>
        </w:rPr>
      </w:pPr>
    </w:p>
    <w:sectPr w:rsidR="009A4550" w:rsidRPr="006D343D" w:rsidSect="00034616">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613563" w14:textId="77777777" w:rsidR="00287109" w:rsidRDefault="00287109">
      <w:pPr>
        <w:spacing w:after="0" w:line="240" w:lineRule="auto"/>
      </w:pPr>
      <w:r>
        <w:separator/>
      </w:r>
    </w:p>
  </w:endnote>
  <w:endnote w:type="continuationSeparator" w:id="0">
    <w:p w14:paraId="489D3A93" w14:textId="77777777" w:rsidR="00287109" w:rsidRDefault="002871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D238BF" w14:textId="77777777" w:rsidR="00287109" w:rsidRDefault="00287109">
      <w:pPr>
        <w:spacing w:after="0" w:line="240" w:lineRule="auto"/>
      </w:pPr>
      <w:r>
        <w:separator/>
      </w:r>
    </w:p>
  </w:footnote>
  <w:footnote w:type="continuationSeparator" w:id="0">
    <w:p w14:paraId="6F69136F" w14:textId="77777777" w:rsidR="00287109" w:rsidRDefault="002871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7D9"/>
    <w:rsid w:val="00287109"/>
    <w:rsid w:val="0029639D"/>
    <w:rsid w:val="00304AEC"/>
    <w:rsid w:val="00326F90"/>
    <w:rsid w:val="004B61EB"/>
    <w:rsid w:val="006D343D"/>
    <w:rsid w:val="009A4550"/>
    <w:rsid w:val="00A7567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269267"/>
  <w14:defaultImageDpi w14:val="300"/>
  <w15:docId w15:val="{C1678C5D-5EF4-45F3-818C-CC2F83604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6</Pages>
  <Words>1180</Words>
  <Characters>6491</Characters>
  <Application>Microsoft Office Word</Application>
  <DocSecurity>0</DocSecurity>
  <Lines>54</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Evaluación Módulo 1 - 50 casos hipotéticos</vt:lpstr>
      <vt:lpstr/>
    </vt:vector>
  </TitlesOfParts>
  <Manager/>
  <Company/>
  <LinksUpToDate>false</LinksUpToDate>
  <CharactersWithSpaces>7656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Módulo 1 - 50 casos hipotéticos</dc:title>
  <dc:subject>Diplomado en Direccionamiento Estratégico y Actualización del PEI</dc:subject>
  <dc:creator>Academia de Formación Líderes del Mérito S.A.S.</dc:creator>
  <cp:keywords>PEI, direccionamiento estratégico, evaluación, casos hipotéticos, CNSC, educación</cp:keywords>
  <dc:description>generated by python-docx</dc:description>
  <cp:lastModifiedBy>USUARIO</cp:lastModifiedBy>
  <cp:revision>6</cp:revision>
  <dcterms:created xsi:type="dcterms:W3CDTF">2013-12-23T23:15:00Z</dcterms:created>
  <dcterms:modified xsi:type="dcterms:W3CDTF">2026-10-14T21:38:00Z</dcterms:modified>
  <cp:category/>
</cp:coreProperties>
</file>